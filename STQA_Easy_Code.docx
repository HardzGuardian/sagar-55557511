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STQA Practicals: Easy Version (Shortest Code)</w:t>
      </w:r>
    </w:p>
    <w:p>
      <w:r>
        <w:rPr>
          <w:b/>
        </w:rPr>
        <w:t>Sagar Salunkhe</w:t>
      </w:r>
    </w:p>
    <w:p>
      <w:r>
        <w:t>This file has the shortest working code for every practical that has code (1, 4 to 13). For the steps-only practicals (2, 3, 14, 15, 16), use the main file STQA_All_Practicals.docx.</w:t>
      </w:r>
    </w:p>
    <w:p>
      <w:pPr>
        <w:pStyle w:val="Heading1"/>
      </w:pPr>
      <w:r>
        <w:t>How to Write Fast in the Lab</w:t>
      </w:r>
    </w:p>
    <w:p>
      <w:pPr>
        <w:pStyle w:val="ListBullet"/>
      </w:pPr>
      <w:r>
        <w:t>Create the class directly in src with the Package field left empty (default package). Ignore the "default package is discouraged" warning. Practical 12 is the only one that uses a package (pom).</w:t>
      </w:r>
    </w:p>
    <w:p>
      <w:pPr>
        <w:pStyle w:val="ListBullet"/>
      </w:pPr>
      <w:r>
        <w:t>Delete module-info.java if Eclipse created it.</w:t>
      </w:r>
    </w:p>
    <w:p>
      <w:pPr>
        <w:pStyle w:val="ListBullet"/>
      </w:pPr>
      <w:r>
        <w:t>Use import org.openqa.selenium.*; to cover By, WebDriver, WebElement, Alert and more in one line.</w:t>
      </w:r>
    </w:p>
    <w:p>
      <w:pPr>
        <w:pStyle w:val="ListBullet"/>
      </w:pPr>
      <w:r>
        <w:t>Write throws Exception after main(String[] args), so you don't need try/catch.</w:t>
      </w:r>
    </w:p>
    <w:p>
      <w:pPr>
        <w:pStyle w:val="ListBullet"/>
      </w:pPr>
      <w:r>
        <w:t>Ctrl+Shift+O in Eclipse adds any missing imports automatically. Ctrl+Shift+F formats the code.</w:t>
      </w:r>
    </w:p>
    <w:p>
      <w:pPr>
        <w:pStyle w:val="ListBullet"/>
      </w:pPr>
      <w:r>
        <w:t>Short variable names: d = driver, u = base URL.</w:t>
      </w:r>
    </w:p>
    <w:p>
      <w:pPr>
        <w:pStyle w:val="ListBullet"/>
      </w:pPr>
      <w:r>
        <w:t>Files the program creates (Students.xlsx, test.log, failure.png, test.txt) appear in the project folder. Press F5 on the project to see them.</w:t>
      </w:r>
    </w:p>
    <w:p>
      <w:r>
        <w:br w:type="page"/>
      </w:r>
    </w:p>
    <w:p>
      <w:pPr>
        <w:pStyle w:val="Heading1"/>
      </w:pPr>
      <w:r>
        <w:t>Practical 1: Selenium IDE Test Suite (Arithmetic)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Create a suite of 4 test cases (Add, Subtract, Multiply, Divide) in Selenium IDE, run it, and export it as WebDriver code.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None. Uses Chrome + the Selenium IDE extension.</w:t>
      </w:r>
    </w:p>
    <w:p>
      <w:pPr>
        <w:spacing w:after="40"/>
      </w:pPr>
      <w:r>
        <w:rPr>
          <w:b/>
          <w:color w:val="1F4E79"/>
        </w:rPr>
        <w:t>Web page (save as C:\STQA\index.html; only 8 lines):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&lt;h2&gt;Arithmetic Operations&lt;/h2&gt;</w:t>
              <w:br/>
              <w:t>Number 1: &lt;input id="a"&gt;&lt;br&gt;</w:t>
              <w:br/>
              <w:t>Number 2: &lt;input id="b"&gt;&lt;br&gt;</w:t>
              <w:br/>
              <w:t>Result: &lt;input id="r"&gt;&lt;br&gt;</w:t>
              <w:br/>
              <w:t>&lt;button onclick="r.value = +a.value + +b.value"&gt;Add&lt;/button&gt;</w:t>
              <w:br/>
              <w:t>&lt;button onclick="r.value = a.value - b.value"&gt;Subtract&lt;/button&gt;</w:t>
              <w:br/>
              <w:t>&lt;button onclick="r.value = a.value * b.value"&gt;Multiply&lt;/button&gt;</w:t>
              <w:br/>
              <w:t>&lt;button onclick="r.value = a.value / b.value"&gt;Divide&lt;/button&gt;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Running 'Addition'       ... assertValue id=r 30  OK</w:t>
              <w:br/>
              <w:t>Running 'Subtraction'    ... assertValue id=r 10  OK</w:t>
              <w:br/>
              <w:t>Running 'Multiplication' ... assertValue id=r 200 OK</w:t>
              <w:br/>
              <w:t>Running 'Division'       ... assertValue id=r 2   OK</w:t>
              <w:br/>
              <w:t>4 of 4 tests passed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Go to chrome://extensions &gt; Selenium IDE &gt; Details &gt; turn on "Allow access to file URLs", then open file:///C:/STQA/index.html. Record in Selenium IDE: type 20 and 10, click Add, then right-click Result &gt; Selenium IDE &gt; Assert &gt; Value. Repeat for the other 3 operations. Add all 4 tests to one suite &gt; Run all. To export: right-click a test &gt; Export &gt; Java JUnit. (Using NetBeans/GlassFish? Paste this code into index.html.)</w:t>
      </w:r>
    </w:p>
    <w:p>
      <w:r>
        <w:br w:type="page"/>
      </w:r>
    </w:p>
    <w:p>
      <w:pPr>
        <w:pStyle w:val="Heading1"/>
      </w:pPr>
      <w:r>
        <w:t>Practical 4: Selenium Grid (Cross-Browser)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Run the same test on Chrome, Firefox and Edge through Selenium Grid and compare the time.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 Also download selenium-server-4.x.x.jar.</w:t>
      </w:r>
    </w:p>
    <w:p>
      <w:pPr>
        <w:spacing w:after="40"/>
      </w:pPr>
      <w:r>
        <w:rPr>
          <w:b/>
          <w:color w:val="1F4E79"/>
        </w:rPr>
        <w:t>Command Prompt 1 (Hub):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java -jar selenium-server-4.25.0.jar hub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Command Prompt 2 (Node):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java -jar selenium-server-4.25.0.jar node --hub http://localhost:4444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E4.java: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java.net.URL;</w:t>
              <w:br/>
              <w:t>import org.openqa.selenium.*;</w:t>
              <w:br/>
              <w:t>import org.openqa.selenium.chrome.ChromeOptions;</w:t>
              <w:br/>
              <w:t>import org.openqa.selenium.edge.EdgeOptions;</w:t>
              <w:br/>
              <w:t>import org.openqa.selenium.firefox.FirefoxOptions;</w:t>
              <w:br/>
              <w:t>import org.openqa.selenium.remote.RemoteWebDriver;</w:t>
              <w:br/>
              <w:br/>
              <w:t>public class E4 {</w:t>
              <w:br/>
              <w:t xml:space="preserve">    public static void main(String[] args) throws Exception {</w:t>
              <w:br/>
              <w:t xml:space="preserve">        Capabilities[] browsers = {new ChromeOptions(), new FirefoxOptions(), new EdgeOptions()};</w:t>
              <w:br/>
              <w:t xml:space="preserve">        for (Capabilities b : browsers) {</w:t>
              <w:br/>
              <w:t xml:space="preserve">            long start = System.currentTimeMillis();</w:t>
              <w:br/>
              <w:t xml:space="preserve">            WebDriver d = new RemoteWebDriver(new URL("http://localhost:4444"), b);</w:t>
              <w:br/>
              <w:t xml:space="preserve">            d.get("https://the-internet.herokuapp.com/login");</w:t>
              <w:br/>
              <w:t xml:space="preserve">            d.findElement(By.id("username")).sendKeys("tomsmith");</w:t>
              <w:br/>
              <w:t xml:space="preserve">            d.findElement(By.id("password")).sendKeys("SuperSecretPassword!");</w:t>
              <w:br/>
              <w:t xml:space="preserve">            d.findElement(By.tagName("button")).click();</w:t>
              <w:br/>
              <w:t xml:space="preserve">            long time = System.currentTimeMillis() - start;</w:t>
              <w:br/>
              <w:t xml:space="preserve">            System.out.println(b.getBrowserName() + " : " + d.getCurrentUrl().contains("secure") + " : " + time + " ms");</w:t>
              <w:br/>
              <w:t xml:space="preserve">            d.quit();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chrome : true : 4210 ms</w:t>
              <w:br/>
              <w:t>firefox : true : 5075 ms</w:t>
              <w:br/>
              <w:t>MicrosoftEdge : true : 4630 ms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true means the login passed. Check http://localhost:4444 to see the Grid. If a browser isn't installed, remove it from the browsers line.</w:t>
      </w:r>
    </w:p>
    <w:p>
      <w:r>
        <w:br w:type="page"/>
      </w:r>
    </w:p>
    <w:p>
      <w:pPr>
        <w:pStyle w:val="Heading1"/>
      </w:pPr>
      <w:r>
        <w:t>Practical 5: Login Automation with Assertions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Log in and check the URL, the welcome message and that the Logout link is visible.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</w:t>
      </w:r>
    </w:p>
    <w:p>
      <w:pPr>
        <w:spacing w:after="40"/>
      </w:pPr>
      <w:r>
        <w:rPr>
          <w:b/>
          <w:color w:val="1F4E79"/>
        </w:rPr>
        <w:t>E5.java: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org.openqa.selenium.*;</w:t>
              <w:br/>
              <w:t>import org.openqa.selenium.chrome.ChromeDriver;</w:t>
              <w:br/>
              <w:br/>
              <w:t>public class E5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d.get("https://the-internet.herokuapp.com/login");</w:t>
              <w:br/>
              <w:t xml:space="preserve">        d.findElement(By.id("username")).sendKeys("tomsmith");</w:t>
              <w:br/>
              <w:t xml:space="preserve">        d.findElement(By.id("password")).sendKeys("SuperSecretPassword!");</w:t>
              <w:br/>
              <w:t xml:space="preserve">        d.findElement(By.tagName("button")).click();</w:t>
              <w:br/>
              <w:t xml:space="preserve">        System.out.println("URL check     : " + d.getCurrentUrl().contains("secure"));</w:t>
              <w:br/>
              <w:t xml:space="preserve">        System.out.println("Message check : " + d.findElement(By.id("flash")).getText().contains("You logged into"));</w:t>
              <w:br/>
              <w:t xml:space="preserve">        System.out.println("Logout check  : " + d.findElement(By.partialLinkText("Logout")).isDisplayed());</w:t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URL check     : true</w:t>
              <w:br/>
              <w:t>Message check : true</w:t>
              <w:br/>
              <w:t>Logout check  : true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6: Web Elements, Waits &amp; Checkboxes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Work with a textbox, radio button, checkbox, dropdown, alert and frame using implicit and explicit waits. Count the checked and unchecked checkboxes.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</w:t>
      </w:r>
    </w:p>
    <w:p>
      <w:pPr>
        <w:spacing w:after="40"/>
      </w:pPr>
      <w:r>
        <w:rPr>
          <w:b/>
          <w:color w:val="1F4E79"/>
        </w:rPr>
        <w:t>E6.java: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java.time.Duration;</w:t>
              <w:br/>
              <w:t>import org.openqa.selenium.*;</w:t>
              <w:br/>
              <w:t>import org.openqa.selenium.chrome.ChromeDriver;</w:t>
              <w:br/>
              <w:t>import org.openqa.selenium.support.ui.*;</w:t>
              <w:br/>
              <w:br/>
              <w:t>public class E6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d.manage().timeouts().implicitlyWait(Duration.ofSeconds(10));        // implicit wait</w:t>
              <w:br/>
              <w:t xml:space="preserve">        WebDriverWait wait = new WebDriverWait(d, Duration.ofSeconds(10));   // explicit wait</w:t>
              <w:br/>
              <w:t xml:space="preserve">        String u = "https://the-internet.herokuapp.com/";</w:t>
              <w:br/>
              <w:br/>
              <w:t xml:space="preserve">        d.get(u + "login");                                                  // textbox</w:t>
              <w:br/>
              <w:t xml:space="preserve">        d.findElement(By.id("username")).sendKeys("tomsmith");</w:t>
              <w:br/>
              <w:br/>
              <w:t xml:space="preserve">        d.get("data:text/html,&lt;input type=radio id=yes&gt;Yes");                // radio button</w:t>
              <w:br/>
              <w:t xml:space="preserve">        d.findElement(By.id("yes")).click();</w:t>
              <w:br/>
              <w:t xml:space="preserve">        System.out.println("Radio selected: " + d.findElement(By.id("yes")).isSelected());</w:t>
              <w:br/>
              <w:br/>
              <w:t xml:space="preserve">        d.get(u + "checkboxes");                                             // checkboxes</w:t>
              <w:br/>
              <w:t xml:space="preserve">        int total = 0, checked = 0;</w:t>
              <w:br/>
              <w:t xml:space="preserve">        for (WebElement c : d.findElements(By.cssSelector("input[type=checkbox]"))) {</w:t>
              <w:br/>
              <w:t xml:space="preserve">            total++;</w:t>
              <w:br/>
              <w:t xml:space="preserve">            if (c.isSelected()) checked++;</w:t>
              <w:br/>
              <w:t xml:space="preserve">            else c.click();                                                  // select unchecked ones</w:t>
              <w:br/>
              <w:t xml:space="preserve">        }</w:t>
              <w:br/>
              <w:t xml:space="preserve">        System.out.println("Total=" + total + " Checked=" + checked + " Unchecked=" + (total - checked));</w:t>
              <w:br/>
              <w:br/>
              <w:t xml:space="preserve">        d.get(u + "dropdown");                                               // dropdown</w:t>
              <w:br/>
              <w:t xml:space="preserve">        new Select(d.findElement(By.id("dropdown"))).selectByVisibleText("Option 2");</w:t>
              <w:br/>
              <w:br/>
              <w:t xml:space="preserve">        d.get(u + "javascript_alerts");                                      // alert</w:t>
              <w:br/>
              <w:t xml:space="preserve">        d.findElement(By.tagName("button")).click();</w:t>
              <w:br/>
              <w:t xml:space="preserve">        Alert a = wait.until(ExpectedConditions.alertIsPresent());</w:t>
              <w:br/>
              <w:t xml:space="preserve">        System.out.println("Alert: " + a.getText());</w:t>
              <w:br/>
              <w:t xml:space="preserve">        a.accept();</w:t>
              <w:br/>
              <w:br/>
              <w:t xml:space="preserve">        d.get(u + "nested_frames");                                          // frame</w:t>
              <w:br/>
              <w:t xml:space="preserve">        d.switchTo().frame("frame-bottom");</w:t>
              <w:br/>
              <w:t xml:space="preserve">        System.out.println("Frame: " + d.findElement(By.tagName("body")).getText());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Radio selected: true</w:t>
              <w:br/>
              <w:t>Total=2 Checked=1 Unchecked=1</w:t>
              <w:br/>
              <w:t>Alert: I am a JS Alert</w:t>
              <w:br/>
              <w:t>Frame: BOTTOM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The radio button uses a tiny built-in data: page, so it always works. If your teacher wants a website, use https://demoqa.com/radio-button.</w:t>
      </w:r>
    </w:p>
    <w:p>
      <w:r>
        <w:br w:type="page"/>
      </w:r>
    </w:p>
    <w:p>
      <w:pPr>
        <w:pStyle w:val="Heading1"/>
      </w:pPr>
      <w:r>
        <w:t>Practical 7: Data-Driven Testing (Apache POI)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Write 10 student records to Excel, update them, read them back and validate them on a web page.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 + Apache POI JARs (poi, poi-ooxml, and the lib and ooxml-lib folders).</w:t>
      </w:r>
    </w:p>
    <w:p>
      <w:pPr>
        <w:spacing w:after="40"/>
      </w:pPr>
      <w:r>
        <w:rPr>
          <w:b/>
          <w:color w:val="1F4E79"/>
        </w:rPr>
        <w:t>E7.java: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java.io.*;</w:t>
              <w:br/>
              <w:t>import org.apache.poi.xssf.usermodel.*;</w:t>
              <w:br/>
              <w:t>import org.openqa.selenium.*;</w:t>
              <w:br/>
              <w:t>import org.openqa.selenium.chrome.ChromeDriver;</w:t>
              <w:br/>
              <w:br/>
              <w:t>public class E7 {</w:t>
              <w:br/>
              <w:t xml:space="preserve">    public static void main(String[] args) throws Exception {</w:t>
              <w:br/>
              <w:t xml:space="preserve">        XSSFWorkbook wb = new XSSFWorkbook();                       // 1. write 10 records</w:t>
              <w:br/>
              <w:t xml:space="preserve">        XSSFSheet s = wb.createSheet("Students");</w:t>
              <w:br/>
              <w:t xml:space="preserve">        for (int i = 0; i &lt; 10; i++) {</w:t>
              <w:br/>
              <w:t xml:space="preserve">            XSSFRow r = s.createRow(i);</w:t>
              <w:br/>
              <w:t xml:space="preserve">            r.createCell(0).setCellValue("Student" + (i + 1));</w:t>
              <w:br/>
              <w:t xml:space="preserve">            r.createCell(1).setCellValue(40 + i * 5);</w:t>
              <w:br/>
              <w:t xml:space="preserve">        }</w:t>
              <w:br/>
              <w:t xml:space="preserve">        save(wb);</w:t>
              <w:br/>
              <w:br/>
              <w:t xml:space="preserve">        wb = new XSSFWorkbook(new FileInputStream("Students.xlsx"));  // 2. read and update</w:t>
              <w:br/>
              <w:t xml:space="preserve">        s = wb.getSheet("Students");</w:t>
              <w:br/>
              <w:t xml:space="preserve">        for (int i = 0; i &lt; 10; i++) {</w:t>
              <w:br/>
              <w:t xml:space="preserve">            XSSFRow r = s.getRow(i);</w:t>
              <w:br/>
              <w:t xml:space="preserve">            r.createCell(2).setCellValue(r.getCell(1).getNumericCellValue() &gt;= 60 ? "PASS" : "FAIL");</w:t>
              <w:br/>
              <w:t xml:space="preserve">        }</w:t>
              <w:br/>
              <w:t xml:space="preserve">        save(wb);</w:t>
              <w:br/>
              <w:br/>
              <w:t xml:space="preserve">        WebDriver d = new ChromeDriver();                           // 3. validate on web</w:t>
              <w:br/>
              <w:t xml:space="preserve">        d.get("https://the-internet.herokuapp.com/login");</w:t>
              <w:br/>
              <w:t xml:space="preserve">        WebElement box = d.findElement(By.id("username"));</w:t>
              <w:br/>
              <w:t xml:space="preserve">        for (int i = 0; i &lt; 10; i++) {</w:t>
              <w:br/>
              <w:t xml:space="preserve">            XSSFRow r = s.getRow(i);</w:t>
              <w:br/>
              <w:t xml:space="preserve">            String name = r.getCell(0).getStringCellValue();</w:t>
              <w:br/>
              <w:t xml:space="preserve">            box.clear();</w:t>
              <w:br/>
              <w:t xml:space="preserve">            box.sendKeys(name);</w:t>
              <w:br/>
              <w:t xml:space="preserve">            System.out.println(name + " " + r.getCell(1) + " " + r.getCell(2) + " web=" + box.getAttribute("value").equals(name));</w:t>
              <w:br/>
              <w:t xml:space="preserve">        }</w:t>
              <w:br/>
              <w:t xml:space="preserve">        d.quit();</w:t>
              <w:br/>
              <w:t xml:space="preserve">    }</w:t>
              <w:br/>
              <w:br/>
              <w:t xml:space="preserve">    static void save(XSSFWorkbook wb) throws Exception {</w:t>
              <w:br/>
              <w:t xml:space="preserve">        FileOutputStream f = new FileOutputStream("Students.xlsx");</w:t>
              <w:br/>
              <w:t xml:space="preserve">        wb.write(f);</w:t>
              <w:br/>
              <w:t xml:space="preserve">        f.close();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Student1 40.0 FAIL web=true</w:t>
              <w:br/>
              <w:t>Student2 45.0 FAIL web=true</w:t>
              <w:br/>
              <w:t>...</w:t>
              <w:br/>
              <w:t>Student5 60.0 PASS web=true</w:t>
              <w:br/>
              <w:t>...</w:t>
              <w:br/>
              <w:t>Student10 85.0 PASS web=true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Open Students.xlsx in the project folder. It has 10 rows with a Result column (PASS if marks are 60 or more).</w:t>
      </w:r>
    </w:p>
    <w:p>
      <w:r>
        <w:br w:type="page"/>
      </w:r>
    </w:p>
    <w:p>
      <w:pPr>
        <w:pStyle w:val="Heading1"/>
      </w:pPr>
      <w:r>
        <w:t>Practical 8: Web Table Extraction &amp; Sorting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Read marks from a web table, count students above 60 in at least one subject (count and %), and check that sorting works.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</w:t>
      </w:r>
    </w:p>
    <w:p>
      <w:pPr>
        <w:spacing w:after="40"/>
      </w:pPr>
      <w:r>
        <w:rPr>
          <w:b/>
          <w:color w:val="1F4E79"/>
        </w:rPr>
        <w:t>E8.java: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java.util.*;</w:t>
              <w:br/>
              <w:t>import org.openqa.selenium.*;</w:t>
              <w:br/>
              <w:t>import org.openqa.selenium.chrome.ChromeDriver;</w:t>
              <w:br/>
              <w:br/>
              <w:t>public class E8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d.get("data:text/html,&lt;table&gt;"                                  // marks table (Name, Maths, Science)</w:t>
              <w:br/>
              <w:t xml:space="preserve">            + "&lt;tr&gt;&lt;td&gt;Aarav&lt;/td&gt;&lt;td&gt;72&lt;/td&gt;&lt;td&gt;55&lt;/td&gt;&lt;/tr&gt;&lt;tr&gt;&lt;td&gt;Diya&lt;/td&gt;&lt;td&gt;58&lt;/td&gt;&lt;td&gt;49&lt;/td&gt;&lt;/tr&gt;"</w:t>
              <w:br/>
              <w:t xml:space="preserve">            + "&lt;tr&gt;&lt;td&gt;Kabir&lt;/td&gt;&lt;td&gt;91&lt;/td&gt;&lt;td&gt;88&lt;/td&gt;&lt;/tr&gt;&lt;tr&gt;&lt;td&gt;Meera&lt;/td&gt;&lt;td&gt;45&lt;/td&gt;&lt;td&gt;62&lt;/td&gt;&lt;/tr&gt;"</w:t>
              <w:br/>
              <w:t xml:space="preserve">            + "&lt;tr&gt;&lt;td&gt;Rohan&lt;/td&gt;&lt;td&gt;66&lt;/td&gt;&lt;td&gt;71&lt;/td&gt;&lt;/tr&gt;&lt;tr&gt;&lt;td&gt;Sneha&lt;/td&gt;&lt;td&gt;39&lt;/td&gt;&lt;td&gt;42&lt;/td&gt;&lt;/tr&gt;&lt;/table&gt;");</w:t>
              <w:br/>
              <w:t xml:space="preserve">        List&lt;WebElement&gt; rows = d.findElements(By.tagName("tr"));</w:t>
              <w:br/>
              <w:t xml:space="preserve">        int count = 0;</w:t>
              <w:br/>
              <w:t xml:space="preserve">        for (WebElement r : rows) {</w:t>
              <w:br/>
              <w:t xml:space="preserve">            List&lt;WebElement&gt; td = r.findElements(By.tagName("td"));</w:t>
              <w:br/>
              <w:t xml:space="preserve">            if (Integer.parseInt(td.get(1).getText()) &gt; 60 || Integer.parseInt(td.get(2).getText()) &gt; 60) count++;</w:t>
              <w:br/>
              <w:t xml:space="preserve">        }</w:t>
              <w:br/>
              <w:t xml:space="preserve">        System.out.println("Above 60 = " + count + " of " + rows.size() + " = " + (count * 100.0 / rows.size()) + "%");</w:t>
              <w:br/>
              <w:br/>
              <w:t xml:space="preserve">        d.get("https://the-internet.herokuapp.com/tables");             // sorting check</w:t>
              <w:br/>
              <w:t xml:space="preserve">        d.findElement(By.xpath("//table[@id='table1']//span[text()='Last Name']")).click();</w:t>
              <w:br/>
              <w:t xml:space="preserve">        List&lt;String&gt; actual = new ArrayList&lt;&gt;();</w:t>
              <w:br/>
              <w:t xml:space="preserve">        for (WebElement e : d.findElements(By.xpath("//table[@id='table1']/tbody/tr/td[1]"))) actual.add(e.getText());</w:t>
              <w:br/>
              <w:t xml:space="preserve">        List&lt;String&gt; sorted = new ArrayList&lt;&gt;(actual);</w:t>
              <w:br/>
              <w:t xml:space="preserve">        Collections.sort(sorted);</w:t>
              <w:br/>
              <w:t xml:space="preserve">        System.out.println(actual + " Sorted correctly: " + actual.equals(sorted));</w:t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Above 60 = 4 of 6 = 66.66666666666667%</w:t>
              <w:br/>
              <w:t>[Bach, Conway, Doe, Smith] Sorted correctly: true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The marks table is built into the code (data: URL), so you don't need a marks.html file.</w:t>
      </w:r>
    </w:p>
    <w:p>
      <w:r>
        <w:br w:type="page"/>
      </w:r>
    </w:p>
    <w:p>
      <w:pPr>
        <w:pStyle w:val="Heading1"/>
      </w:pPr>
      <w:r>
        <w:t>Practical 9: Object Counting &amp; Combo Box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Count links, images, buttons and inputs on a page. For the dropdown, count the items, check the default value and test selecting each option.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</w:t>
      </w:r>
    </w:p>
    <w:p>
      <w:pPr>
        <w:spacing w:after="40"/>
      </w:pPr>
      <w:r>
        <w:rPr>
          <w:b/>
          <w:color w:val="1F4E79"/>
        </w:rPr>
        <w:t>E9.java: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org.openqa.selenium.*;</w:t>
              <w:br/>
              <w:t>import org.openqa.selenium.chrome.ChromeDriver;</w:t>
              <w:br/>
              <w:t>import org.openqa.selenium.support.ui.Select;</w:t>
              <w:br/>
              <w:br/>
              <w:t>public class E9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d.get("https://the-internet.herokuapp.com/");</w:t>
              <w:br/>
              <w:t xml:space="preserve">        int total = 0;</w:t>
              <w:br/>
              <w:t xml:space="preserve">        for (String tag : new String[]{"a", "img", "button", "input"}) {</w:t>
              <w:br/>
              <w:t xml:space="preserve">            int n = d.findElements(By.tagName(tag)).size();</w:t>
              <w:br/>
              <w:t xml:space="preserve">            System.out.println(tag + " = " + n);</w:t>
              <w:br/>
              <w:t xml:space="preserve">            total += n;</w:t>
              <w:br/>
              <w:t xml:space="preserve">        }</w:t>
              <w:br/>
              <w:t xml:space="preserve">        System.out.println("Total objects = " + total);</w:t>
              <w:br/>
              <w:br/>
              <w:t xml:space="preserve">        d.get("https://the-internet.herokuapp.com/dropdown");</w:t>
              <w:br/>
              <w:t xml:space="preserve">        Select s = new Select(d.findElement(By.id("dropdown")));</w:t>
              <w:br/>
              <w:t xml:space="preserve">        System.out.println("Total items = " + s.getOptions().size());</w:t>
              <w:br/>
              <w:t xml:space="preserve">        System.out.println("Default = " + s.getFirstSelectedOption().getText());</w:t>
              <w:br/>
              <w:t xml:space="preserve">        for (int i = 1; i &lt; s.getOptions().size(); i++) {</w:t>
              <w:br/>
              <w:t xml:space="preserve">            s.selectByIndex(i);</w:t>
              <w:br/>
              <w:t xml:space="preserve">            System.out.println("Selected = " + s.getFirstSelectedOption().getText());</w:t>
              <w:br/>
              <w:t xml:space="preserve">        }</w:t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a = 46</w:t>
              <w:br/>
              <w:t>img = 1</w:t>
              <w:br/>
              <w:t>button = 0</w:t>
              <w:br/>
              <w:t>input = 0</w:t>
              <w:br/>
              <w:t>Total objects = 47</w:t>
              <w:br/>
              <w:t>Total items = 3</w:t>
              <w:br/>
              <w:t>Default = Please select an option</w:t>
              <w:br/>
              <w:t>Selected = Option 1</w:t>
              <w:br/>
              <w:t>Selected = Option 2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Link counts may be slightly different.</w:t>
      </w:r>
    </w:p>
    <w:p>
      <w:r>
        <w:br w:type="page"/>
      </w:r>
    </w:p>
    <w:p>
      <w:pPr>
        <w:pStyle w:val="Heading1"/>
      </w:pPr>
      <w:r>
        <w:t>Practical 10: File Upload &amp; Download (Robot)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Upload a file with sendKeys and with the Robot class, then download a file and check that it exists.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JARs.</w:t>
      </w:r>
    </w:p>
    <w:p>
      <w:pPr>
        <w:spacing w:after="40"/>
      </w:pPr>
      <w:r>
        <w:rPr>
          <w:b/>
          <w:color w:val="1F4E79"/>
        </w:rPr>
        <w:t>E10.java: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java.awt.*;</w:t>
              <w:br/>
              <w:t>import java.awt.datatransfer.StringSelection;</w:t>
              <w:br/>
              <w:t>import java.awt.event.KeyEvent;</w:t>
              <w:br/>
              <w:t>import java.io.File;</w:t>
              <w:br/>
              <w:t>import java.nio.file.Files;</w:t>
              <w:br/>
              <w:t>import org.openqa.selenium.*;</w:t>
              <w:br/>
              <w:t>import org.openqa.selenium.chrome.ChromeDriver;</w:t>
              <w:br/>
              <w:t>import org.openqa.selenium.interactions.Actions;</w:t>
              <w:br/>
              <w:br/>
              <w:t>public class E10 {</w:t>
              <w:br/>
              <w:t xml:space="preserve">    public static void main(String[] args) throws Exception {</w:t>
              <w:br/>
              <w:t xml:space="preserve">        File f = new File("test.txt");</w:t>
              <w:br/>
              <w:t xml:space="preserve">        Files.writeString(f.toPath(), "hello");                     // create file to upload</w:t>
              <w:br/>
              <w:t xml:space="preserve">        WebDriver d = new ChromeDriver();</w:t>
              <w:br/>
              <w:t xml:space="preserve">        String u = "https://the-internet.herokuapp.com/";</w:t>
              <w:br/>
              <w:br/>
              <w:t xml:space="preserve">        d.get(u + "upload");                                        // 1. upload with sendKeys</w:t>
              <w:br/>
              <w:t xml:space="preserve">        d.findElement(By.id("file-upload")).sendKeys(f.getAbsolutePath());</w:t>
              <w:br/>
              <w:t xml:space="preserve">        d.findElement(By.id("file-submit")).click();</w:t>
              <w:br/>
              <w:t xml:space="preserve">        System.out.println("Uploaded (sendKeys): " + d.findElement(By.id("uploaded-files")).getText());</w:t>
              <w:br/>
              <w:br/>
              <w:t xml:space="preserve">        d.get(u + "upload");                                        // 2. upload with Robot</w:t>
              <w:br/>
              <w:t xml:space="preserve">        new Actions(d).click(d.findElement(By.id("file-upload"))).perform();</w:t>
              <w:br/>
              <w:t xml:space="preserve">        Toolkit.getDefaultToolkit().getSystemClipboard().setContents(new StringSelection(f.getAbsolutePath()), null);</w:t>
              <w:br/>
              <w:t xml:space="preserve">        Robot r = new Robot();</w:t>
              <w:br/>
              <w:t xml:space="preserve">        r.delay(2000);</w:t>
              <w:br/>
              <w:t xml:space="preserve">        r.keyPress(KeyEvent.VK_CONTROL); r.keyPress(KeyEvent.VK_V);</w:t>
              <w:br/>
              <w:t xml:space="preserve">        r.keyRelease(KeyEvent.VK_V); r.keyRelease(KeyEvent.VK_CONTROL);</w:t>
              <w:br/>
              <w:t xml:space="preserve">        r.keyPress(KeyEvent.VK_ENTER); r.keyRelease(KeyEvent.VK_ENTER);</w:t>
              <w:br/>
              <w:t xml:space="preserve">        r.delay(1000);</w:t>
              <w:br/>
              <w:t xml:space="preserve">        d.findElement(By.id("file-submit")).click();</w:t>
              <w:br/>
              <w:t xml:space="preserve">        System.out.println("Uploaded (Robot): " + d.findElement(By.id("uploaded-files")).getText());</w:t>
              <w:br/>
              <w:br/>
              <w:t xml:space="preserve">        d.get(u + "download");                                      // 3. download and check</w:t>
              <w:br/>
              <w:t xml:space="preserve">        WebElement link = d.findElement(By.cssSelector(".example a"));</w:t>
              <w:br/>
              <w:t xml:space="preserve">        String name = link.getText();</w:t>
              <w:br/>
              <w:t xml:space="preserve">        link.click();</w:t>
              <w:br/>
              <w:t xml:space="preserve">        Thread.sleep(5000);</w:t>
              <w:br/>
              <w:t xml:space="preserve">        File down = new File(System.getProperty("user.home") + "/Downloads/" + name);</w:t>
              <w:br/>
              <w:t xml:space="preserve">        System.out.println(name + " downloaded: " + down.exists());</w:t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Uploaded (sendKeys): test.txt</w:t>
              <w:br/>
              <w:t>Uploaded (Robot): test.txt</w:t>
              <w:br/>
              <w:t>some-file.txt downloaded: true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Don't touch the mouse or keyboard while the Robot part runs. The file downloads to your normal Downloads folder.</w:t>
      </w:r>
    </w:p>
    <w:p>
      <w:r>
        <w:br w:type="page"/>
      </w:r>
    </w:p>
    <w:p>
      <w:pPr>
        <w:pStyle w:val="Heading1"/>
      </w:pPr>
      <w:r>
        <w:t>Practical 11: Screenshot on Failure &amp; Log4j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Log every step with Log4j and take a screenshot when the test fails.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 + log4j-api and log4j-core JARs.</w:t>
      </w:r>
    </w:p>
    <w:p>
      <w:pPr>
        <w:spacing w:after="40"/>
      </w:pPr>
      <w:r>
        <w:rPr>
          <w:b/>
          <w:color w:val="1F4E79"/>
        </w:rPr>
        <w:t>Step 1: src &gt; New &gt; File &gt; log4j2.properties (only 8 lines):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appender.c.type = Console</w:t>
              <w:br/>
              <w:t>appender.c.name = C</w:t>
              <w:br/>
              <w:t>appender.f.type = File</w:t>
              <w:br/>
              <w:t>appender.f.name = F</w:t>
              <w:br/>
              <w:t>appender.f.fileName = test.log</w:t>
              <w:br/>
              <w:t>appender.f.layout.type = PatternLayout</w:t>
              <w:br/>
              <w:t>appender.f.layout.pattern = %d %p %m%n</w:t>
              <w:br/>
              <w:t>rootLogger = INFO, C, F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2: E11.java: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java.io.File;</w:t>
              <w:br/>
              <w:t>import java.nio.file.*;</w:t>
              <w:br/>
              <w:t>import org.apache.logging.log4j.*;</w:t>
              <w:br/>
              <w:t>import org.openqa.selenium.*;</w:t>
              <w:br/>
              <w:t>import org.openqa.selenium.chrome.ChromeDriver;</w:t>
              <w:br/>
              <w:br/>
              <w:t>public class E11 {</w:t>
              <w:br/>
              <w:t xml:space="preserve">    static Logger log = LogManager.getLogger();</w:t>
              <w:br/>
              <w:br/>
              <w:t xml:space="preserve">    public static void main(String[] args) throws Exception {</w:t>
              <w:br/>
              <w:t xml:space="preserve">        WebDriver d = new ChromeDriver();</w:t>
              <w:br/>
              <w:t xml:space="preserve">        log.info("Browser opened");</w:t>
              <w:br/>
              <w:t xml:space="preserve">        d.get("https://the-internet.herokuapp.com/login");</w:t>
              <w:br/>
              <w:t xml:space="preserve">        d.findElement(By.id("username")).sendKeys("tomsmith");</w:t>
              <w:br/>
              <w:t xml:space="preserve">        d.findElement(By.id("password")).sendKeys("wrongpass");     // wrong password on purpose</w:t>
              <w:br/>
              <w:t xml:space="preserve">        d.findElement(By.tagName("button")).click();</w:t>
              <w:br/>
              <w:t xml:space="preserve">        log.info("Login clicked");</w:t>
              <w:br/>
              <w:t xml:space="preserve">        if (d.getCurrentUrl().contains("secure")) {</w:t>
              <w:br/>
              <w:t xml:space="preserve">            log.info("Test PASSED");</w:t>
              <w:br/>
              <w:t xml:space="preserve">        } else {</w:t>
              <w:br/>
              <w:t xml:space="preserve">            log.error("Test FAILED: " + d.findElement(By.id("flash")).getText());</w:t>
              <w:br/>
              <w:t xml:space="preserve">            File src = ((TakesScreenshot) d).getScreenshotAs(OutputType.FILE);</w:t>
              <w:br/>
              <w:t xml:space="preserve">            Files.copy(src.toPath(), Paths.get("failure.png"), StandardCopyOption.REPLACE_EXISTING);</w:t>
              <w:br/>
              <w:t xml:space="preserve">            log.info("Screenshot saved: failure.png");</w:t>
              <w:br/>
              <w:t xml:space="preserve">        }</w:t>
              <w:br/>
              <w:t xml:space="preserve">        d.quit();</w:t>
              <w:br/>
              <w:t xml:space="preserve">        log.info("Browser closed");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Browser opened</w:t>
              <w:br/>
              <w:t>Login clicked</w:t>
              <w:br/>
              <w:t>Test FAILED: Your password is invalid!</w:t>
              <w:br/>
              <w:t>Screenshot saved: failure.png</w:t>
              <w:br/>
              <w:t>Browser closed</w:t>
              <w:br/>
              <w:br/>
              <w:t>test.log contains:</w:t>
              <w:br/>
              <w:t>2026-10-28 10:41:02,105 INFO Browser opened</w:t>
              <w:br/>
              <w:t>2026-10-28 10:41:06,107 ERROR Test FAILED: Your password is invalid!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The test fails on purpose (wrong password). Check failure.png and test.log in the project folder. The ERROR line in test.log is the error analysis.</w:t>
      </w:r>
    </w:p>
    <w:p>
      <w:r>
        <w:br w:type="page"/>
      </w:r>
    </w:p>
    <w:p>
      <w:pPr>
        <w:pStyle w:val="Heading1"/>
      </w:pPr>
      <w:r>
        <w:t>Practical 12: Page Object Model (POM)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Make reusable page classes and run modular test cases with TestNG.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 + TestNG (right-click Project &gt; Build Path &gt; Add Libraries &gt; TestNG).</w:t>
      </w:r>
    </w:p>
    <w:p>
      <w:pPr>
        <w:spacing w:after="40"/>
      </w:pPr>
      <w:r>
        <w:rPr>
          <w:b/>
          <w:color w:val="1F4E79"/>
        </w:rPr>
        <w:t>Create package pom with 3 classes.  pom &gt; LoginPage.java: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package pom;</w:t>
              <w:br/>
              <w:br/>
              <w:t>import org.openqa.selenium.*;</w:t>
              <w:br/>
              <w:t>import org.openqa.selenium.support.*;</w:t>
              <w:br/>
              <w:br/>
              <w:t>public class LoginPage {</w:t>
              <w:br/>
              <w:t xml:space="preserve">    @FindBy(id = "username") WebElement user;</w:t>
              <w:br/>
              <w:t xml:space="preserve">    @FindBy(id = "password") WebElement pass;</w:t>
              <w:br/>
              <w:t xml:space="preserve">    @FindBy(tagName = "button") WebElement loginBtn;</w:t>
              <w:br/>
              <w:t xml:space="preserve">    @FindBy(id = "flash") WebElement message;</w:t>
              <w:br/>
              <w:br/>
              <w:t xml:space="preserve">    public LoginPage(WebDriver d) { PageFactory.initElements(d, this); }</w:t>
              <w:br/>
              <w:br/>
              <w:t xml:space="preserve">    public void login(String u, String p) { user.sendKeys(u); pass.sendKeys(p); loginBtn.click(); }</w:t>
              <w:br/>
              <w:br/>
              <w:t xml:space="preserve">    public String getMessage() { return message.getText();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pom &gt; SecurePage.java: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package pom;</w:t>
              <w:br/>
              <w:br/>
              <w:t>import org.openqa.selenium.*;</w:t>
              <w:br/>
              <w:t>import org.openqa.selenium.support.*;</w:t>
              <w:br/>
              <w:br/>
              <w:t>public class SecurePage {</w:t>
              <w:br/>
              <w:t xml:space="preserve">    @FindBy(partialLinkText = "Logout") WebElement logout;</w:t>
              <w:br/>
              <w:br/>
              <w:t xml:space="preserve">    public SecurePage(WebDriver d) { PageFactory.initElements(d, this); }</w:t>
              <w:br/>
              <w:br/>
              <w:t xml:space="preserve">    public boolean isLogoutVisible() { return logout.isDisplayed();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pom &gt; LoginTest.java: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package pom;</w:t>
              <w:br/>
              <w:br/>
              <w:t>import org.openqa.selenium.WebDriver;</w:t>
              <w:br/>
              <w:t>import org.openqa.selenium.chrome.ChromeDriver;</w:t>
              <w:br/>
              <w:t>import org.testng.Assert;</w:t>
              <w:br/>
              <w:t>import org.testng.annotations.*;</w:t>
              <w:br/>
              <w:br/>
              <w:t>public class LoginTest {</w:t>
              <w:br/>
              <w:t xml:space="preserve">    WebDriver d;</w:t>
              <w:br/>
              <w:br/>
              <w:t xml:space="preserve">    @BeforeMethod</w:t>
              <w:br/>
              <w:t xml:space="preserve">    public void start() {</w:t>
              <w:br/>
              <w:t xml:space="preserve">        d = new ChromeDriver();</w:t>
              <w:br/>
              <w:t xml:space="preserve">        d.get("https://the-internet.herokuapp.com/login");</w:t>
              <w:br/>
              <w:t xml:space="preserve">    }</w:t>
              <w:br/>
              <w:br/>
              <w:t xml:space="preserve">    @Test</w:t>
              <w:br/>
              <w:t xml:space="preserve">    public void validLogin() {</w:t>
              <w:br/>
              <w:t xml:space="preserve">        new LoginPage(d).login("tomsmith", "SuperSecretPassword!");</w:t>
              <w:br/>
              <w:t xml:space="preserve">        Assert.assertTrue(new SecurePage(d).isLogoutVisible());</w:t>
              <w:br/>
              <w:t xml:space="preserve">    }</w:t>
              <w:br/>
              <w:br/>
              <w:t xml:space="preserve">    @Test</w:t>
              <w:br/>
              <w:t xml:space="preserve">    public void invalidLogin() {</w:t>
              <w:br/>
              <w:t xml:space="preserve">        LoginPage p = new LoginPage(d);</w:t>
              <w:br/>
              <w:t xml:space="preserve">        p.login("wronguser", "wrongpass");</w:t>
              <w:br/>
              <w:t xml:space="preserve">        Assert.assertTrue(p.getMessage().contains("invalid"));</w:t>
              <w:br/>
              <w:t xml:space="preserve">    }</w:t>
              <w:br/>
              <w:br/>
              <w:t xml:space="preserve">    @AfterMethod</w:t>
              <w:br/>
              <w:t xml:space="preserve">    public void stop() { d.quit();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PASSED: validLogin</w:t>
              <w:br/>
              <w:t>PASSED: invalidLogin</w:t>
              <w:br/>
              <w:t>Total tests run: 2, Passes: 2, Failures: 0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Run: right-click LoginTest.java &gt; Run As &gt; TestNG Test. @FindBy + PageFactory keep all locators in the page classes, so the test class has none.</w:t>
      </w:r>
    </w:p>
    <w:p>
      <w:r>
        <w:br w:type="page"/>
      </w:r>
    </w:p>
    <w:p>
      <w:pPr>
        <w:pStyle w:val="Heading1"/>
      </w:pPr>
      <w:r>
        <w:t>Practical 13: TestNG Annotations, Groups &amp; Reports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Use TestNG annotations, priorities and groups, and generate the HTML report.</w:t>
      </w:r>
    </w:p>
    <w:p>
      <w:pPr>
        <w:spacing w:after="40"/>
      </w:pPr>
      <w:r>
        <w:rPr>
          <w:b/>
          <w:color w:val="1F4E79"/>
        </w:rPr>
        <w:t>JARs:</w:t>
      </w:r>
      <w:r>
        <w:t xml:space="preserve"> Selenium JARs + TestNG library.</w:t>
      </w:r>
    </w:p>
    <w:p>
      <w:pPr>
        <w:spacing w:after="40"/>
      </w:pPr>
      <w:r>
        <w:rPr>
          <w:b/>
          <w:color w:val="1F4E79"/>
        </w:rPr>
        <w:t>E13.java: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import org.openqa.selenium.*;</w:t>
              <w:br/>
              <w:t>import org.openqa.selenium.chrome.ChromeDriver;</w:t>
              <w:br/>
              <w:t>import org.testng.Assert;</w:t>
              <w:br/>
              <w:t>import org.testng.annotations.*;</w:t>
              <w:br/>
              <w:br/>
              <w:t>public class E13 {</w:t>
              <w:br/>
              <w:t xml:space="preserve">    WebDriver d;</w:t>
              <w:br/>
              <w:br/>
              <w:t xml:space="preserve">    @BeforeClass(alwaysRun = true)</w:t>
              <w:br/>
              <w:t xml:space="preserve">    public void start() { d = new ChromeDriver(); }</w:t>
              <w:br/>
              <w:br/>
              <w:t xml:space="preserve">    @Test(priority = 1, groups = "smoke")</w:t>
              <w:br/>
              <w:t xml:space="preserve">    public void openPage() {</w:t>
              <w:br/>
              <w:t xml:space="preserve">        d.get("https://the-internet.herokuapp.com/login");</w:t>
              <w:br/>
              <w:t xml:space="preserve">        Assert.assertEquals(d.getTitle(), "The Internet");</w:t>
              <w:br/>
              <w:t xml:space="preserve">    }</w:t>
              <w:br/>
              <w:br/>
              <w:t xml:space="preserve">    @Test(priority = 2, groups = "smoke")</w:t>
              <w:br/>
              <w:t xml:space="preserve">    public void login() {</w:t>
              <w:br/>
              <w:t xml:space="preserve">        d.findElement(By.id("username")).sendKeys("tomsmith");</w:t>
              <w:br/>
              <w:t xml:space="preserve">        d.findElement(By.id("password")).sendKeys("SuperSecretPassword!");</w:t>
              <w:br/>
              <w:t xml:space="preserve">        d.findElement(By.tagName("button")).click();</w:t>
              <w:br/>
              <w:t xml:space="preserve">        Assert.assertTrue(d.getCurrentUrl().contains("secure"));</w:t>
              <w:br/>
              <w:t xml:space="preserve">    }</w:t>
              <w:br/>
              <w:br/>
              <w:t xml:space="preserve">    @Test(priority = 3, groups = "regression")</w:t>
              <w:br/>
              <w:t xml:space="preserve">    public void logout() {</w:t>
              <w:br/>
              <w:t xml:space="preserve">        d.findElement(By.partialLinkText("Logout")).click();</w:t>
              <w:br/>
              <w:t xml:space="preserve">        Assert.assertTrue(d.getCurrentUrl().contains("login"));</w:t>
              <w:br/>
              <w:t xml:space="preserve">    }</w:t>
              <w:br/>
              <w:br/>
              <w:t xml:space="preserve">    @AfterClass(alwaysRun = true)</w:t>
              <w:br/>
              <w:t xml:space="preserve">    public void stop() { d.quit();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testng.xml (right-click Project &gt; New &gt; File):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&lt;!DOCTYPE suite SYSTEM "https://testng.org/testng-1.0.dtd"&gt;</w:t>
              <w:br/>
              <w:t>&lt;suite name="STQA Suite"&gt;</w:t>
              <w:br/>
              <w:t xml:space="preserve">  &lt;test name="Smoke"&gt;</w:t>
              <w:br/>
              <w:t xml:space="preserve">    &lt;groups&gt;&lt;run&gt;&lt;include name="smoke"/&gt;&lt;/run&gt;&lt;/groups&gt;</w:t>
              <w:br/>
              <w:t xml:space="preserve">    &lt;classes&gt;&lt;class name="E13"/&gt;&lt;/classes&gt;</w:t>
              <w:br/>
              <w:t xml:space="preserve">  &lt;/test&gt;</w:t>
              <w:br/>
              <w:t>&lt;/suite&gt;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PASSED: openPage</w:t>
              <w:br/>
              <w:t>PASSED: login</w:t>
              <w:br/>
              <w:t>STQA Suite - Total tests run: 2, Passes: 2, Failures: 0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Right-click testng.xml &gt; Run As &gt; TestNG Suite. Only the smoke group runs, in priority order. Press F5 and open test-output &gt; index.html for the HTML report. alwaysRun = true is needed, or setUp is skipped when you filter by group.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