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STQA Selenium Practicals 6, 7, 8, 9 &amp; 11 (Short Code)</w:t>
      </w:r>
    </w:p>
    <w:p>
      <w:r>
        <w:rPr>
          <w:b/>
        </w:rPr>
        <w:t>Sagar Salunkhe</w:t>
      </w:r>
    </w:p>
    <w:p>
      <w:pPr>
        <w:pStyle w:val="Heading1"/>
      </w:pPr>
      <w:r>
        <w:t>Common Setup (do once)</w:t>
      </w:r>
    </w:p>
    <w:p>
      <w:pPr>
        <w:pStyle w:val="ListNumber"/>
      </w:pPr>
      <w:r>
        <w:t>Install JDK 11+ and Eclipse. Create a Java Project (e.g. STQA).</w:t>
      </w:r>
    </w:p>
    <w:p>
      <w:pPr>
        <w:pStyle w:val="ListNumber"/>
      </w:pPr>
      <w:r>
        <w:t>Add JARs: right-click Project &gt; Build Path &gt; Configure Build Path &gt; Libraries &gt; Classpath &gt; Add External JARs. Add all Selenium JARs (and lib folder JARs).</w:t>
      </w:r>
    </w:p>
    <w:p>
      <w:pPr>
        <w:pStyle w:val="ListNumber"/>
      </w:pPr>
      <w:r>
        <w:t>Selenium 4.6+ downloads ChromeDriver automatically. On an older Selenium, add this as the first line of main():  System.setProperty("webdriver.chrome.driver", "C:\\chromedriver.exe");</w:t>
      </w:r>
    </w:p>
    <w:p>
      <w:pPr>
        <w:pStyle w:val="ListNumber"/>
      </w:pPr>
      <w:r>
        <w:t>Create one package per practical (p6, p7, p8, p9, p11) and paste the class. The class name must match the file name (P6.java etc.).</w:t>
      </w:r>
    </w:p>
    <w:p>
      <w:pPr>
        <w:pStyle w:val="ListNumber"/>
      </w:pPr>
      <w:r>
        <w:t>Run: right-click the file &gt; Run As &gt; Java Application. Created files (Excel, HTML, logs, screenshots) appear in the project folder; press F5 on the project to see them.</w:t>
      </w:r>
    </w:p>
    <w:p>
      <w:r>
        <w:br w:type="page"/>
      </w:r>
    </w:p>
    <w:p>
      <w:pPr>
        <w:pStyle w:val="Heading1"/>
      </w:pPr>
      <w:r>
        <w:t>Practical 6: Web Elements, Waits &amp; Checkboxes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Automate textbox, radio button, checkbox, dropdown, alert and frame using implicit and explicit waits. Count total, checked and unchecked checkboxes and select them dynamically.</w:t>
      </w:r>
    </w:p>
    <w:p>
      <w:pPr>
        <w:spacing w:after="40"/>
      </w:pPr>
      <w:r>
        <w:rPr>
          <w:b/>
          <w:color w:val="1F4E79"/>
        </w:rPr>
        <w:t>JARs needed:</w:t>
      </w:r>
      <w:r>
        <w:t xml:space="preserve"> Selenium JARs only.</w:t>
      </w:r>
    </w:p>
    <w:p>
      <w:pPr>
        <w:spacing w:after="40"/>
      </w:pPr>
      <w:r>
        <w:rPr>
          <w:b/>
          <w:color w:val="1F4E79"/>
        </w:rPr>
        <w:t>Code (p6 &gt; P6.java):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p6;</w:t>
              <w:br/>
              <w:br/>
              <w:t>import java.time.Duration;</w:t>
              <w:br/>
              <w:t>import java.util.List;</w:t>
              <w:br/>
              <w:t>import org.openqa.selenium.*;</w:t>
              <w:br/>
              <w:t>import org.openqa.selenium.chrome.ChromeDriver;</w:t>
              <w:br/>
              <w:t>import org.openqa.selenium.support.ui.*;</w:t>
              <w:br/>
              <w:br/>
              <w:t>public class P6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d.manage().window().maximize();</w:t>
              <w:br/>
              <w:t xml:space="preserve">        d.manage().timeouts().implicitlyWait(Duration.ofSeconds(10));      // implicit wait</w:t>
              <w:br/>
              <w:t xml:space="preserve">        WebDriverWait wait = new WebDriverWait(d, Duration.ofSeconds(10)); // explicit wait</w:t>
              <w:br/>
              <w:t xml:space="preserve">        String url = "https://the-internet.herokuapp.com/";</w:t>
              <w:br/>
              <w:br/>
              <w:t xml:space="preserve">        // 1. Textbox</w:t>
              <w:br/>
              <w:t xml:space="preserve">        d.get(url + "login");</w:t>
              <w:br/>
              <w:t xml:space="preserve">        d.findElement(By.id("username")).sendKeys("tomsmith");</w:t>
              <w:br/>
              <w:t xml:space="preserve">        System.out.println("Textbox  : " + d.findElement(By.id("username")).getAttribute("value"));</w:t>
              <w:br/>
              <w:br/>
              <w:t xml:space="preserve">        // 2. Radio button</w:t>
              <w:br/>
              <w:t xml:space="preserve">        d.get("https://demoqa.com/radio-button");</w:t>
              <w:br/>
              <w:t xml:space="preserve">        WebElement yes = d.findElement(By.id("yesRadio"));</w:t>
              <w:br/>
              <w:t xml:space="preserve">        ((JavascriptExecutor) d).executeScript("arguments[0].click();", yes);</w:t>
              <w:br/>
              <w:t xml:space="preserve">        System.out.println("Radio    : Yes selected = " + yes.isSelected());</w:t>
              <w:br/>
              <w:br/>
              <w:t xml:space="preserve">        // 3. Checkboxes - count, checked / unchecked, select all</w:t>
              <w:br/>
              <w:t xml:space="preserve">        d.get(url + "checkboxes");</w:t>
              <w:br/>
              <w:t xml:space="preserve">        List&lt;WebElement&gt; boxes = d.findElements(By.cssSelector("input[type='checkbox']"));</w:t>
              <w:br/>
              <w:t xml:space="preserve">        int checked = 0;</w:t>
              <w:br/>
              <w:t xml:space="preserve">        for (WebElement b : boxes) if (b.isSelected()) checked++;</w:t>
              <w:br/>
              <w:t xml:space="preserve">        System.out.println("Checkbox : total=" + boxes.size() + " checked=" + checked</w:t>
              <w:br/>
              <w:t xml:space="preserve">                + " unchecked=" + (boxes.size() - checked));</w:t>
              <w:br/>
              <w:t xml:space="preserve">        for (WebElement b : boxes) if (!b.isSelected()) b.click();</w:t>
              <w:br/>
              <w:t xml:space="preserve">        System.out.println("All selected = " + boxes.stream().allMatch(WebElement::isSelected));</w:t>
              <w:br/>
              <w:br/>
              <w:t xml:space="preserve">        // 4. Dropdown</w:t>
              <w:br/>
              <w:t xml:space="preserve">        d.get(url + "dropdown");</w:t>
              <w:br/>
              <w:t xml:space="preserve">        Select dd = new Select(d.findElement(By.id("dropdown")));</w:t>
              <w:br/>
              <w:t xml:space="preserve">        dd.selectByVisibleText("Option 2");</w:t>
              <w:br/>
              <w:t xml:space="preserve">        System.out.println("Dropdown : " + dd.getFirstSelectedOption().getText());</w:t>
              <w:br/>
              <w:br/>
              <w:t xml:space="preserve">        // 5. Alert (explicit wait)</w:t>
              <w:br/>
              <w:t xml:space="preserve">        d.get(url + "javascript_alerts");</w:t>
              <w:br/>
              <w:t xml:space="preserve">        d.findElement(By.xpath("//button[text()='Click for JS Alert']")).click();</w:t>
              <w:br/>
              <w:t xml:space="preserve">        Alert alert = wait.until(ExpectedConditions.alertIsPresent());</w:t>
              <w:br/>
              <w:t xml:space="preserve">        System.out.println("Alert    : " + alert.getText());</w:t>
              <w:br/>
              <w:t xml:space="preserve">        alert.accept();</w:t>
              <w:br/>
              <w:br/>
              <w:t xml:space="preserve">        // 6. Frame</w:t>
              <w:br/>
              <w:t xml:space="preserve">        d.get(url + "nested_frames");</w:t>
              <w:br/>
              <w:t xml:space="preserve">        d.switchTo().frame("frame-bottom");</w:t>
              <w:br/>
              <w:t xml:space="preserve">        System.out.println("Frame    : " + d.findElement(By.tagName("body")).getText());</w:t>
              <w:br/>
              <w:t xml:space="preserve">        d.switchTo().defaultContent();</w:t>
              <w:br/>
              <w:br/>
              <w:t xml:space="preserve">        // 7. Explicit wait for dynamic element</w:t>
              <w:br/>
              <w:t xml:space="preserve">        d.get(url + "dynamic_loading/1");</w:t>
              <w:br/>
              <w:t xml:space="preserve">        d.findElement(By.cssSelector("#start button")).click();</w:t>
              <w:br/>
              <w:t xml:space="preserve">        WebElement msg = wait.until(ExpectedConditions.visibilityOfElementLocated(By.id("finish")));</w:t>
              <w:br/>
              <w:t xml:space="preserve">        System.out.println("Wait     : " + msg.getText());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Textbox  : tomsmith</w:t>
              <w:br/>
              <w:t>Radio    : Yes selected = true</w:t>
              <w:br/>
              <w:t>Checkbox : total=2 checked=1 unchecked=1</w:t>
              <w:br/>
              <w:t>All selected = true</w:t>
              <w:br/>
              <w:t>Dropdown : Option 2</w:t>
              <w:br/>
              <w:t>Alert    : I am a JS Alert</w:t>
              <w:br/>
              <w:t>Frame    : BOTTOM</w:t>
              <w:br/>
              <w:t>Wait     : Hello World!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7: Data-Driven Testing with Apache POI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Write 10 student records to Excel, update them (add a Result column), read them back and validate each one on a web page.</w:t>
      </w:r>
    </w:p>
    <w:p>
      <w:pPr>
        <w:spacing w:after="40"/>
      </w:pPr>
      <w:r>
        <w:rPr>
          <w:b/>
          <w:color w:val="1F4E79"/>
        </w:rPr>
        <w:t>JARs needed:</w:t>
      </w:r>
      <w:r>
        <w:t xml:space="preserve"> Selenium JARs + Apache POI JARs (poi, poi-ooxml, and every JAR in its lib and ooxml-lib folders) from https://poi.apache.org/download.html</w:t>
      </w:r>
    </w:p>
    <w:p>
      <w:pPr>
        <w:spacing w:after="40"/>
      </w:pPr>
      <w:r>
        <w:rPr>
          <w:b/>
          <w:color w:val="1F4E79"/>
        </w:rPr>
        <w:t>Code (p7 &gt; P7.java):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p7;</w:t>
              <w:br/>
              <w:br/>
              <w:t>import java.io.*;</w:t>
              <w:br/>
              <w:t>import org.apache.poi.ss.usermodel.*;</w:t>
              <w:br/>
              <w:t>import org.apache.poi.xssf.usermodel.XSSFWorkbook;</w:t>
              <w:br/>
              <w:t>import org.openqa.selenium.*;</w:t>
              <w:br/>
              <w:t>import org.openqa.selenium.chrome.ChromeDriver;</w:t>
              <w:br/>
              <w:br/>
              <w:t>public class P7 {</w:t>
              <w:br/>
              <w:t xml:space="preserve">    static final String FILE = "Students.xlsx";   // created in project folder</w:t>
              <w:br/>
              <w:br/>
              <w:t xml:space="preserve">    public static void main(String[] args) throws Exception {</w:t>
              <w:br/>
              <w:t xml:space="preserve">        // A. Write 10 student records</w:t>
              <w:br/>
              <w:t xml:space="preserve">        String[] names = {"Aarav","Diya","Kabir","Meera","Rohan","Sneha","Vikram","Anaya","Ishaan","Priya"};</w:t>
              <w:br/>
              <w:t xml:space="preserve">        int[] marks = {72, 58, 91, 45, 66, 83, 39, 77, 62, 54};</w:t>
              <w:br/>
              <w:t xml:space="preserve">        Workbook wb = new XSSFWorkbook();</w:t>
              <w:br/>
              <w:t xml:space="preserve">        Sheet s = wb.createSheet("Students");</w:t>
              <w:br/>
              <w:t xml:space="preserve">        Row h = s.createRow(0);</w:t>
              <w:br/>
              <w:t xml:space="preserve">        h.createCell(0).setCellValue("Roll");</w:t>
              <w:br/>
              <w:t xml:space="preserve">        h.createCell(1).setCellValue("Name");</w:t>
              <w:br/>
              <w:t xml:space="preserve">        h.createCell(2).setCellValue("Marks");</w:t>
              <w:br/>
              <w:t xml:space="preserve">        for (int i = 0; i &lt; 10; i++) {</w:t>
              <w:br/>
              <w:t xml:space="preserve">            Row r = s.createRow(i + 1);</w:t>
              <w:br/>
              <w:t xml:space="preserve">            r.createCell(0).setCellValue(i + 1);</w:t>
              <w:br/>
              <w:t xml:space="preserve">            r.createCell(1).setCellValue(names[i]);</w:t>
              <w:br/>
              <w:t xml:space="preserve">            r.createCell(2).setCellValue(marks[i]);</w:t>
              <w:br/>
              <w:t xml:space="preserve">        }</w:t>
              <w:br/>
              <w:t xml:space="preserve">        save(wb);</w:t>
              <w:br/>
              <w:t xml:space="preserve">        System.out.println("10 records written");</w:t>
              <w:br/>
              <w:br/>
              <w:t xml:space="preserve">        // B. Read, update (add Result column), save</w:t>
              <w:br/>
              <w:t xml:space="preserve">        wb = open();</w:t>
              <w:br/>
              <w:t xml:space="preserve">        s = wb.getSheet("Students");</w:t>
              <w:br/>
              <w:t xml:space="preserve">        s.getRow(0).createCell(3).setCellValue("Result");</w:t>
              <w:br/>
              <w:t xml:space="preserve">        for (int i = 1; i &lt;= 10; i++) {</w:t>
              <w:br/>
              <w:t xml:space="preserve">            Row r = s.getRow(i);</w:t>
              <w:br/>
              <w:t xml:space="preserve">            r.createCell(3).setCellValue(r.getCell(2).getNumericCellValue() &gt;= 60 ? "PASS" : "FAIL");</w:t>
              <w:br/>
              <w:t xml:space="preserve">        }</w:t>
              <w:br/>
              <w:t xml:space="preserve">        save(wb);</w:t>
              <w:br/>
              <w:br/>
              <w:t xml:space="preserve">        // C. Read back, print, and validate each name on web page</w:t>
              <w:br/>
              <w:t xml:space="preserve">        wb = open();</w:t>
              <w:br/>
              <w:t xml:space="preserve">        s = wb.getSheet("Students");</w:t>
              <w:br/>
              <w:t xml:space="preserve">        DataFormatter f = new DataFormatter();</w:t>
              <w:br/>
              <w:t xml:space="preserve">        WebDriver d = new ChromeDriver();</w:t>
              <w:br/>
              <w:t xml:space="preserve">        d.get("https://the-internet.herokuapp.com/login");</w:t>
              <w:br/>
              <w:t xml:space="preserve">        WebElement user = d.findElement(By.id("username"));</w:t>
              <w:br/>
              <w:t xml:space="preserve">        for (Row r : s) {</w:t>
              <w:br/>
              <w:t xml:space="preserve">            System.out.print(f.formatCellValue(r.getCell(0)) + " | " + f.formatCellValue(r.getCell(1))</w:t>
              <w:br/>
              <w:t xml:space="preserve">                    + " | " + f.formatCellValue(r.getCell(2)) + " | " + f.formatCellValue(r.getCell(3)));</w:t>
              <w:br/>
              <w:t xml:space="preserve">            if (r.getRowNum() == 0) { System.out.println(); continue; }</w:t>
              <w:br/>
              <w:t xml:space="preserve">            String name = r.getCell(1).getStringCellValue();</w:t>
              <w:br/>
              <w:t xml:space="preserve">            user.clear();</w:t>
              <w:br/>
              <w:t xml:space="preserve">            user.sendKeys(name);</w:t>
              <w:br/>
              <w:t xml:space="preserve">            System.out.println("  -&gt; web verified = " + user.getAttribute("value").equals(name));</w:t>
              <w:br/>
              <w:t xml:space="preserve">        }</w:t>
              <w:br/>
              <w:t xml:space="preserve">        wb.close();</w:t>
              <w:br/>
              <w:t xml:space="preserve">        d.quit();</w:t>
              <w:br/>
              <w:t xml:space="preserve">    }</w:t>
              <w:br/>
              <w:br/>
              <w:t xml:space="preserve">    static Workbook open() throws Exception {</w:t>
              <w:br/>
              <w:t xml:space="preserve">        try (FileInputStream in = new FileInputStream(FILE)) { return new XSSFWorkbook(in); }</w:t>
              <w:br/>
              <w:t xml:space="preserve">    }</w:t>
              <w:br/>
              <w:br/>
              <w:t xml:space="preserve">    static void save(Workbook wb) throws Exception {</w:t>
              <w:br/>
              <w:t xml:space="preserve">        try (FileOutputStream out = new FileOutputStream(FILE)) { wb.write(out); }</w:t>
              <w:br/>
              <w:t xml:space="preserve">        wb.close();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10 records written</w:t>
              <w:br/>
              <w:t>Roll | Name | Marks | Result</w:t>
              <w:br/>
              <w:t>1 | Aarav | 72 | PASS  -&gt; web verified = true</w:t>
              <w:br/>
              <w:t>2 | Diya | 58 | FAIL  -&gt; web verified = true</w:t>
              <w:br/>
              <w:t>... (10 rows)</w:t>
              <w:br/>
              <w:t>10 | Priya | 54 | FAIL  -&gt; web verified = true</w:t>
              <w:br/>
              <w:t>(Open Students.xlsx in the project folder to check)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8: Web Table Extraction &amp; Sorting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Extract student marks from a web table, count students scoring above 60 in at least one subject (count and %), and check that table sorting works.</w:t>
      </w:r>
    </w:p>
    <w:p>
      <w:pPr>
        <w:spacing w:after="40"/>
      </w:pPr>
      <w:r>
        <w:rPr>
          <w:b/>
          <w:color w:val="1F4E79"/>
        </w:rPr>
        <w:t>JARs needed:</w:t>
      </w:r>
      <w:r>
        <w:t xml:space="preserve"> Selenium JARs only. marks.html is created by the program, so no manual HTML file is needed.</w:t>
      </w:r>
    </w:p>
    <w:p>
      <w:pPr>
        <w:spacing w:after="40"/>
      </w:pPr>
      <w:r>
        <w:rPr>
          <w:b/>
          <w:color w:val="1F4E79"/>
        </w:rPr>
        <w:t>Code (p8 &gt; P8.java):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p8;</w:t>
              <w:br/>
              <w:br/>
              <w:t>import java.io.File;</w:t>
              <w:br/>
              <w:t>import java.nio.file.Files;</w:t>
              <w:br/>
              <w:t>import java.util.*;</w:t>
              <w:br/>
              <w:t>import org.openqa.selenium.*;</w:t>
              <w:br/>
              <w:t>import org.openqa.selenium.chrome.ChromeDriver;</w:t>
              <w:br/>
              <w:br/>
              <w:t>public class P8 {</w:t>
              <w:br/>
              <w:t xml:space="preserve">    public static void main(String[] args) throws Exception {</w:t>
              <w:br/>
              <w:t xml:space="preserve">        // create marks.html automatically (no manual file needed)</w:t>
              <w:br/>
              <w:t xml:space="preserve">        String html = "&lt;table id='marks' border='1'&gt;&lt;tr&gt;&lt;th&gt;Roll&lt;/th&gt;&lt;th&gt;Name&lt;/th&gt;&lt;th&gt;Maths&lt;/th&gt;&lt;th&gt;Science&lt;/th&gt;&lt;/tr&gt;"</w:t>
              <w:br/>
              <w:t xml:space="preserve">                + "&lt;tr&gt;&lt;td&gt;1&lt;/td&gt;&lt;td&gt;Aarav&lt;/td&gt;&lt;td&gt;72&lt;/td&gt;&lt;td&gt;55&lt;/td&gt;&lt;/tr&gt;"</w:t>
              <w:br/>
              <w:t xml:space="preserve">                + "&lt;tr&gt;&lt;td&gt;2&lt;/td&gt;&lt;td&gt;Diya&lt;/td&gt;&lt;td&gt;58&lt;/td&gt;&lt;td&gt;49&lt;/td&gt;&lt;/tr&gt;"</w:t>
              <w:br/>
              <w:t xml:space="preserve">                + "&lt;tr&gt;&lt;td&gt;3&lt;/td&gt;&lt;td&gt;Kabir&lt;/td&gt;&lt;td&gt;91&lt;/td&gt;&lt;td&gt;88&lt;/td&gt;&lt;/tr&gt;"</w:t>
              <w:br/>
              <w:t xml:space="preserve">                + "&lt;tr&gt;&lt;td&gt;4&lt;/td&gt;&lt;td&gt;Meera&lt;/td&gt;&lt;td&gt;45&lt;/td&gt;&lt;td&gt;62&lt;/td&gt;&lt;/tr&gt;"</w:t>
              <w:br/>
              <w:t xml:space="preserve">                + "&lt;tr&gt;&lt;td&gt;5&lt;/td&gt;&lt;td&gt;Rohan&lt;/td&gt;&lt;td&gt;66&lt;/td&gt;&lt;td&gt;71&lt;/td&gt;&lt;/tr&gt;"</w:t>
              <w:br/>
              <w:t xml:space="preserve">                + "&lt;tr&gt;&lt;td&gt;6&lt;/td&gt;&lt;td&gt;Sneha&lt;/td&gt;&lt;td&gt;39&lt;/td&gt;&lt;td&gt;42&lt;/td&gt;&lt;/tr&gt;&lt;/table&gt;";</w:t>
              <w:br/>
              <w:t xml:space="preserve">        File page = new File("marks.html");</w:t>
              <w:br/>
              <w:t xml:space="preserve">        Files.writeString(page.toPath(), html);</w:t>
              <w:br/>
              <w:br/>
              <w:t xml:space="preserve">        WebDriver d = new ChromeDriver();</w:t>
              <w:br/>
              <w:br/>
              <w:t xml:space="preserve">        // A. Extract table data and count students &gt; 60 in any subject</w:t>
              <w:br/>
              <w:t xml:space="preserve">        d.get(page.toURI().toString());</w:t>
              <w:br/>
              <w:t xml:space="preserve">        List&lt;WebElement&gt; rows = d.findElements(By.cssSelector("#marks tr"));</w:t>
              <w:br/>
              <w:t xml:space="preserve">        int total = rows.size() - 1, above = 0;</w:t>
              <w:br/>
              <w:t xml:space="preserve">        for (int i = 1; i &lt; rows.size(); i++) {</w:t>
              <w:br/>
              <w:t xml:space="preserve">            List&lt;WebElement&gt; c = rows.get(i).findElements(By.tagName("td"));</w:t>
              <w:br/>
              <w:t xml:space="preserve">            int m = Integer.parseInt(c.get(2).getText());</w:t>
              <w:br/>
              <w:t xml:space="preserve">            int sc = Integer.parseInt(c.get(3).getText());</w:t>
              <w:br/>
              <w:t xml:space="preserve">            if (m &gt; 60 || sc &gt; 60) {</w:t>
              <w:br/>
              <w:t xml:space="preserve">                above++;</w:t>
              <w:br/>
              <w:t xml:space="preserve">                System.out.println("Above 60 : " + c.get(1).getText());</w:t>
              <w:br/>
              <w:t xml:space="preserve">            }</w:t>
              <w:br/>
              <w:t xml:space="preserve">        }</w:t>
              <w:br/>
              <w:t xml:space="preserve">        System.out.println("Total = " + total + ", Above 60 = " + above</w:t>
              <w:br/>
              <w:t xml:space="preserve">                + ", Percentage = " + String.format("%.2f", above * 100.0 / total) + "%");</w:t>
              <w:br/>
              <w:br/>
              <w:t xml:space="preserve">        // B. Sorting validation</w:t>
              <w:br/>
              <w:t xml:space="preserve">        d.get("https://the-internet.herokuapp.com/tables");</w:t>
              <w:br/>
              <w:t xml:space="preserve">        d.findElement(By.xpath("//table[@id='table1']//span[text()='Last Name']")).click();</w:t>
              <w:br/>
              <w:t xml:space="preserve">        List&lt;String&gt; actual = new ArrayList&lt;&gt;();</w:t>
              <w:br/>
              <w:t xml:space="preserve">        for (WebElement e : d.findElements(By.cssSelector("#table1 tbody td:nth-child(1)")))</w:t>
              <w:br/>
              <w:t xml:space="preserve">            actual.add(e.getText());</w:t>
              <w:br/>
              <w:t xml:space="preserve">        List&lt;String&gt; expected = new ArrayList&lt;&gt;(actual);</w:t>
              <w:br/>
              <w:t xml:space="preserve">        Collections.sort(expected);</w:t>
              <w:br/>
              <w:t xml:space="preserve">        System.out.println("After sort : " + actual);</w:t>
              <w:br/>
              <w:t xml:space="preserve">        System.out.println("Sorting    : " + (actual.equals(expected) ? "PASS" : "FAIL"));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Above 60 : Aarav</w:t>
              <w:br/>
              <w:t>Above 60 : Kabir</w:t>
              <w:br/>
              <w:t>Above 60 : Meera</w:t>
              <w:br/>
              <w:t>Above 60 : Rohan</w:t>
              <w:br/>
              <w:t>Total = 6, Above 60 = 4, Percentage = 66.67%</w:t>
              <w:br/>
              <w:t>After sort : [Bach, Conway, Doe, Smith]</w:t>
              <w:br/>
              <w:t>Sorting    :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9: Object Counting &amp; Combo Box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Count links, images, buttons and inputs on a web page. For a dropdown, count the items, check the default value and test selecting each option.</w:t>
      </w:r>
    </w:p>
    <w:p>
      <w:pPr>
        <w:spacing w:after="40"/>
      </w:pPr>
      <w:r>
        <w:rPr>
          <w:b/>
          <w:color w:val="1F4E79"/>
        </w:rPr>
        <w:t>JARs needed:</w:t>
      </w:r>
      <w:r>
        <w:t xml:space="preserve"> Selenium JARs only.</w:t>
      </w:r>
    </w:p>
    <w:p>
      <w:pPr>
        <w:spacing w:after="40"/>
      </w:pPr>
      <w:r>
        <w:rPr>
          <w:b/>
          <w:color w:val="1F4E79"/>
        </w:rPr>
        <w:t>Code (p9 &gt; P9.java):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p9;</w:t>
              <w:br/>
              <w:br/>
              <w:t>import java.util.List;</w:t>
              <w:br/>
              <w:t>import org.openqa.selenium.*;</w:t>
              <w:br/>
              <w:t>import org.openqa.selenium.chrome.ChromeDriver;</w:t>
              <w:br/>
              <w:t>import org.openqa.selenium.support.ui.Select;</w:t>
              <w:br/>
              <w:br/>
              <w:t>public class P9 {</w:t>
              <w:br/>
              <w:t xml:space="preserve">    public static void main(String[] args) {</w:t>
              <w:br/>
              <w:t xml:space="preserve">        WebDriver d = new ChromeDriver();</w:t>
              <w:br/>
              <w:br/>
              <w:t xml:space="preserve">        // A. Count objects on page</w:t>
              <w:br/>
              <w:t xml:space="preserve">        d.get("https://the-internet.herokuapp.com/");</w:t>
              <w:br/>
              <w:t xml:space="preserve">        int links = d.findElements(By.tagName("a")).size();</w:t>
              <w:br/>
              <w:t xml:space="preserve">        int images = d.findElements(By.tagName("img")).size();</w:t>
              <w:br/>
              <w:t xml:space="preserve">        int buttons = d.findElements(By.tagName("button")).size();</w:t>
              <w:br/>
              <w:t xml:space="preserve">        int inputs = d.findElements(By.tagName("input")).size();</w:t>
              <w:br/>
              <w:t xml:space="preserve">        System.out.println("Links=" + links + " Images=" + images + " Buttons=" + buttons</w:t>
              <w:br/>
              <w:t xml:space="preserve">                + " Inputs=" + inputs + " TOTAL=" + (links + images + buttons + inputs));</w:t>
              <w:br/>
              <w:br/>
              <w:t xml:space="preserve">        // B. Dropdown: count items, default value, selection test</w:t>
              <w:br/>
              <w:t xml:space="preserve">        d.get("https://the-internet.herokuapp.com/dropdown");</w:t>
              <w:br/>
              <w:t xml:space="preserve">        Select dd = new Select(d.findElement(By.id("dropdown")));</w:t>
              <w:br/>
              <w:t xml:space="preserve">        List&lt;WebElement&gt; items = dd.getOptions();</w:t>
              <w:br/>
              <w:t xml:space="preserve">        System.out.println("Total items = " + items.size());</w:t>
              <w:br/>
              <w:t xml:space="preserve">        for (WebElement i : items) System.out.println("  " + i.getText());</w:t>
              <w:br/>
              <w:t xml:space="preserve">        String def = dd.getFirstSelectedOption().getText();</w:t>
              <w:br/>
              <w:t xml:space="preserve">        System.out.println("Default = " + def + " | Valid = " + def.equals("Please select an option"));</w:t>
              <w:br/>
              <w:t xml:space="preserve">        for (int i = 1; i &lt; items.size(); i++) {</w:t>
              <w:br/>
              <w:t xml:space="preserve">            dd.selectByIndex(i);</w:t>
              <w:br/>
              <w:t xml:space="preserve">            String sel = dd.getFirstSelectedOption().getText();</w:t>
              <w:br/>
              <w:t xml:space="preserve">            System.out.println("Select " + sel + " : " + (sel.equals(items.get(i).getText()) ? "PASS" : "FAIL"));</w:t>
              <w:br/>
              <w:t xml:space="preserve">        }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Links=46 Images=1 Buttons=0 Inputs=0 TOTAL=47   (counts may vary)</w:t>
              <w:br/>
              <w:t>Total items = 3</w:t>
              <w:br/>
              <w:t xml:space="preserve">  Please select an option</w:t>
              <w:br/>
              <w:t xml:space="preserve">  Option 1</w:t>
              <w:br/>
              <w:t xml:space="preserve">  Option 2</w:t>
              <w:br/>
              <w:t>Default = Please select an option | Valid = true</w:t>
              <w:br/>
              <w:t>Select Option 1 : PASS</w:t>
              <w:br/>
              <w:t>Select Option 2 :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11: Screenshot on Failure &amp; Log4j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Take a screenshot when a test fails and log every step with Log4j. Produce an execution log and analyse the error message.</w:t>
      </w:r>
    </w:p>
    <w:p>
      <w:pPr>
        <w:spacing w:after="40"/>
      </w:pPr>
      <w:r>
        <w:rPr>
          <w:b/>
          <w:color w:val="1F4E79"/>
        </w:rPr>
        <w:t>JARs needed:</w:t>
      </w:r>
      <w:r>
        <w:t xml:space="preserve"> Selenium JARs + Log4j 2 JARs (log4j-api and log4j-core) from https://logging.apache.org/log4j/2.x/download.html</w:t>
      </w:r>
    </w:p>
    <w:p>
      <w:pPr>
        <w:spacing w:after="40"/>
      </w:pPr>
      <w:r>
        <w:rPr>
          <w:b/>
          <w:color w:val="1F4E79"/>
        </w:rPr>
        <w:t>Step 1: Create file  src/log4j2.properties  (directly inside the src folder, not inside the package):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appenders = console, file</w:t>
              <w:br/>
              <w:t>appender.console.type = Console</w:t>
              <w:br/>
              <w:t>appender.console.name = STDOUT</w:t>
              <w:br/>
              <w:t>appender.console.layout.type = PatternLayout</w:t>
              <w:br/>
              <w:t>appender.console.layout.pattern = %d{HH:mm:ss} %-5p - %m%n</w:t>
              <w:br/>
              <w:t>appender.file.type = File</w:t>
              <w:br/>
              <w:t>appender.file.name = LOGFILE</w:t>
              <w:br/>
              <w:t>appender.file.fileName = logs/execution.log</w:t>
              <w:br/>
              <w:t>appender.file.layout.type = PatternLayout</w:t>
              <w:br/>
              <w:t>appender.file.layout.pattern = %d{yyyy-MM-dd HH:mm:ss} %-5p - %m%n</w:t>
              <w:br/>
              <w:t>rootLogger.level = info</w:t>
              <w:br/>
              <w:t>rootLogger.appenderRefs = stdout, file</w:t>
              <w:br/>
              <w:t>rootLogger.appenderRef.stdout.ref = STDOUT</w:t>
              <w:br/>
              <w:t>rootLogger.appenderRef.file.ref = LOGFILE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2: Create class p11 &gt; P11.java: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p11;</w:t>
              <w:br/>
              <w:br/>
              <w:t>import java.io.File;</w:t>
              <w:br/>
              <w:t>import java.nio.file.*;</w:t>
              <w:br/>
              <w:t>import org.apache.logging.log4j.LogManager;</w:t>
              <w:br/>
              <w:t>import org.apache.logging.log4j.Logger;</w:t>
              <w:br/>
              <w:t>import org.openqa.selenium.*;</w:t>
              <w:br/>
              <w:t>import org.openqa.selenium.chrome.ChromeDriver;</w:t>
              <w:br/>
              <w:br/>
              <w:t>public class P11 {</w:t>
              <w:br/>
              <w:t xml:space="preserve">    static Logger log = LogManager.getLogger(P11.class);</w:t>
              <w:br/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log.info("Browser launched");</w:t>
              <w:br/>
              <w:t xml:space="preserve">        try {</w:t>
              <w:br/>
              <w:t xml:space="preserve">            d.get("https://the-internet.herokuapp.com/login");</w:t>
              <w:br/>
              <w:t xml:space="preserve">            log.info("Login page opened");</w:t>
              <w:br/>
              <w:t xml:space="preserve">            d.findElement(By.id("username")).sendKeys("tomsmith");</w:t>
              <w:br/>
              <w:t xml:space="preserve">            d.findElement(By.id("password")).sendKeys("wrongpass");   // wrong on purpose</w:t>
              <w:br/>
              <w:t xml:space="preserve">            d.findElement(By.cssSelector("button[type='submit']")).click();</w:t>
              <w:br/>
              <w:t xml:space="preserve">            log.info("Login submitted");</w:t>
              <w:br/>
              <w:t xml:space="preserve">            if (!d.getCurrentUrl().contains("/secure"))</w:t>
              <w:br/>
              <w:t xml:space="preserve">                throw new AssertionError("Login failed, URL = " + d.getCurrentUrl());</w:t>
              <w:br/>
              <w:t xml:space="preserve">            log.info("Test PASSED");</w:t>
              <w:br/>
              <w:t xml:space="preserve">        } catch (AssertionError | WebDriverException e) {</w:t>
              <w:br/>
              <w:t xml:space="preserve">            log.error("Test FAILED: " + e.getMessage());</w:t>
              <w:br/>
              <w:t xml:space="preserve">            screenshot(d, "login_failure");</w:t>
              <w:br/>
              <w:t xml:space="preserve">        } finally {</w:t>
              <w:br/>
              <w:t xml:space="preserve">            d.quit();</w:t>
              <w:br/>
              <w:t xml:space="preserve">            log.info("Browser closed");</w:t>
              <w:br/>
              <w:t xml:space="preserve">        }</w:t>
              <w:br/>
              <w:t xml:space="preserve">    }</w:t>
              <w:br/>
              <w:br/>
              <w:t xml:space="preserve">    static void screenshot(WebDriver d, String name) {</w:t>
              <w:br/>
              <w:t xml:space="preserve">        try {</w:t>
              <w:br/>
              <w:t xml:space="preserve">            File src = ((TakesScreenshot) d).getScreenshotAs(OutputType.FILE);</w:t>
              <w:br/>
              <w:t xml:space="preserve">            Path dest = Paths.get("screenshots", name + "_" + System.currentTimeMillis() + ".png");</w:t>
              <w:br/>
              <w:t xml:space="preserve">            Files.createDirectories(dest.getParent());</w:t>
              <w:br/>
              <w:t xml:space="preserve">            Files.copy(src.toPath(), dest);</w:t>
              <w:br/>
              <w:t xml:space="preserve">            log.info("Screenshot saved: " + dest.toAbsolutePath());</w:t>
              <w:br/>
              <w:t xml:space="preserve">        } catch (Exception e) {</w:t>
              <w:br/>
              <w:t xml:space="preserve">            log.error("Screenshot failed: " + e.getMessage());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10:41:02 INFO  - Browser launched</w:t>
              <w:br/>
              <w:t>10:41:05 INFO  - Login page opened</w:t>
              <w:br/>
              <w:t>10:41:06 INFO  - Login submitted</w:t>
              <w:br/>
              <w:t>10:41:06 ERROR - Test FAILED: Login failed, URL = https://the-internet.herokuapp.com/login</w:t>
              <w:br/>
              <w:t>10:41:07 INFO  - Screenshot saved: ...\screenshots\login_failure_1730112067123.png</w:t>
              <w:br/>
              <w:t>10:41:08 INFO  - Browser closed</w:t>
              <w:br/>
              <w:t>(Log file: logs/execution.log  |  Screenshot: screenshots folder)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Analysis:</w:t>
      </w:r>
      <w:r>
        <w:t xml:space="preserve"> The ERROR line shows which check failed and why (expected /secure, got /login). The screenshot shows the page when the test failed.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