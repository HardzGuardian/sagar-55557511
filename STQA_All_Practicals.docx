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STQA Practicals (Short &amp; Lab-Ready)</w:t>
      </w:r>
    </w:p>
    <w:p>
      <w:r>
        <w:rPr>
          <w:b/>
        </w:rPr>
        <w:t>Sagar Salunkhe</w:t>
      </w:r>
    </w:p>
    <w:p>
      <w:r>
        <w:t>All Practicals 1 to 16</w:t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850"/>
          </w:tcPr>
          <w:p>
            <w:r>
              <w:rPr>
                <w:b/>
              </w:rPr>
              <w:t>No.</w:t>
            </w:r>
          </w:p>
        </w:tc>
        <w:tc>
          <w:tcPr>
            <w:tcW w:type="dxa" w:w="9014"/>
          </w:tcPr>
          <w:p>
            <w:r>
              <w:rPr>
                <w:b/>
              </w:rPr>
              <w:t>Practical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9014"/>
          </w:tcPr>
          <w:p>
            <w:r>
              <w:t>Selenium IDE Test Suite (Arithmetic)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9014"/>
          </w:tcPr>
          <w:p>
            <w:r>
              <w:t>Cross-Website Testing using Selenium IDE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9014"/>
          </w:tcPr>
          <w:p>
            <w:r>
              <w:t>Manual Test Case Design (STLC)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9014"/>
          </w:tcPr>
          <w:p>
            <w:r>
              <w:t>Selenium Grid - Cross-Browser Testing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9014"/>
          </w:tcPr>
          <w:p>
            <w:r>
              <w:t>Login Automation with Assertions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9014"/>
          </w:tcPr>
          <w:p>
            <w:r>
              <w:t>Web Elements, Waits &amp; Checkboxes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9014"/>
          </w:tcPr>
          <w:p>
            <w:r>
              <w:t>Data-Driven Testing with Apache POI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9014"/>
          </w:tcPr>
          <w:p>
            <w:r>
              <w:t>Web Table Extraction &amp; Sorting</w:t>
            </w:r>
          </w:p>
        </w:tc>
      </w:tr>
      <w:tr>
        <w:tc>
          <w:tcPr>
            <w:tcW w:type="dxa" w:w="850"/>
          </w:tcPr>
          <w:p>
            <w:r>
              <w:t>9</w:t>
            </w:r>
          </w:p>
        </w:tc>
        <w:tc>
          <w:tcPr>
            <w:tcW w:type="dxa" w:w="9014"/>
          </w:tcPr>
          <w:p>
            <w:r>
              <w:t>Object Counting &amp; Combo Box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9014"/>
          </w:tcPr>
          <w:p>
            <w:r>
              <w:t>File Upload &amp; Download (Robot Class)</w:t>
            </w:r>
          </w:p>
        </w:tc>
      </w:tr>
      <w:tr>
        <w:tc>
          <w:tcPr>
            <w:tcW w:type="dxa" w:w="850"/>
          </w:tcPr>
          <w:p>
            <w:r>
              <w:t>11</w:t>
            </w:r>
          </w:p>
        </w:tc>
        <w:tc>
          <w:tcPr>
            <w:tcW w:type="dxa" w:w="9014"/>
          </w:tcPr>
          <w:p>
            <w:r>
              <w:t>Screenshot on Failure &amp; Log4j</w:t>
            </w:r>
          </w:p>
        </w:tc>
      </w:tr>
      <w:tr>
        <w:tc>
          <w:tcPr>
            <w:tcW w:type="dxa" w:w="850"/>
          </w:tcPr>
          <w:p>
            <w:r>
              <w:t>12</w:t>
            </w:r>
          </w:p>
        </w:tc>
        <w:tc>
          <w:tcPr>
            <w:tcW w:type="dxa" w:w="9014"/>
          </w:tcPr>
          <w:p>
            <w:r>
              <w:t>Page Object Model (POM) Framework</w:t>
            </w:r>
          </w:p>
        </w:tc>
      </w:tr>
      <w:tr>
        <w:tc>
          <w:tcPr>
            <w:tcW w:type="dxa" w:w="850"/>
          </w:tcPr>
          <w:p>
            <w:r>
              <w:t>13</w:t>
            </w:r>
          </w:p>
        </w:tc>
        <w:tc>
          <w:tcPr>
            <w:tcW w:type="dxa" w:w="9014"/>
          </w:tcPr>
          <w:p>
            <w:r>
              <w:t>TestNG Framework &amp; HTML Reports</w:t>
            </w:r>
          </w:p>
        </w:tc>
      </w:tr>
      <w:tr>
        <w:tc>
          <w:tcPr>
            <w:tcW w:type="dxa" w:w="850"/>
          </w:tcPr>
          <w:p>
            <w:r>
              <w:t>14</w:t>
            </w:r>
          </w:p>
        </w:tc>
        <w:tc>
          <w:tcPr>
            <w:tcW w:type="dxa" w:w="9014"/>
          </w:tcPr>
          <w:p>
            <w:r>
              <w:t>Jenkins CI for Selenium Tests</w:t>
            </w:r>
          </w:p>
        </w:tc>
      </w:tr>
      <w:tr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9014"/>
          </w:tcPr>
          <w:p>
            <w:r>
              <w:t>Load Testing with JMeter</w:t>
            </w:r>
          </w:p>
        </w:tc>
      </w:tr>
      <w:tr>
        <w:tc>
          <w:tcPr>
            <w:tcW w:type="dxa" w:w="850"/>
          </w:tcPr>
          <w:p>
            <w:r>
              <w:t>16</w:t>
            </w:r>
          </w:p>
        </w:tc>
        <w:tc>
          <w:tcPr>
            <w:tcW w:type="dxa" w:w="9014"/>
          </w:tcPr>
          <w:p>
            <w:r>
              <w:t>Defect Tracking with Bugzilla</w:t>
            </w:r>
          </w:p>
        </w:tc>
      </w:tr>
    </w:tbl>
    <w:p/>
    <w:p>
      <w:pPr>
        <w:pStyle w:val="Heading1"/>
      </w:pPr>
      <w:r>
        <w:t>Common Setup for Selenium Java Practicals (do once)</w:t>
      </w:r>
    </w:p>
    <w:p>
      <w:pPr>
        <w:pStyle w:val="ListNumber"/>
      </w:pPr>
      <w:r>
        <w:t>Install JDK 11+ and Eclipse. Create a Java Project (e.g. STQA). If Eclipse creates module-info.java, delete it.</w:t>
      </w:r>
    </w:p>
    <w:p>
      <w:pPr>
        <w:pStyle w:val="ListNumber"/>
      </w:pPr>
      <w:r>
        <w:t>Add JARs: right-click Project &gt; Build Path &gt; Configure Build Path &gt; Libraries &gt; Classpath &gt; Add External JARs. Add all Selenium JARs (including the lib folder).</w:t>
      </w:r>
    </w:p>
    <w:p>
      <w:pPr>
        <w:pStyle w:val="ListNumber"/>
      </w:pPr>
      <w:r>
        <w:t>Selenium 4.6+ downloads ChromeDriver automatically. On an older Selenium, add this as the first line of main():  System.setProperty("webdriver.chrome.driver", "C:\\chromedriver.exe");</w:t>
      </w:r>
    </w:p>
    <w:p>
      <w:pPr>
        <w:pStyle w:val="ListNumber"/>
      </w:pPr>
      <w:r>
        <w:t>Create one package per practical (p4, p5, p6 ...; Practical 12 uses packages pages and tests) and paste the class. The class name must match the file name (P5.java etc.).</w:t>
      </w:r>
    </w:p>
    <w:p>
      <w:pPr>
        <w:pStyle w:val="ListNumber"/>
      </w:pPr>
      <w:r>
        <w:t>Run: right-click the file &gt; Run As &gt; Java Application. Created files (Excel, HTML, logs, screenshots, downloads) appear in the project folder; press F5 on the project to see them.</w:t>
      </w:r>
    </w:p>
    <w:p>
      <w:r>
        <w:br w:type="page"/>
      </w:r>
    </w:p>
    <w:p>
      <w:pPr>
        <w:pStyle w:val="Heading1"/>
      </w:pPr>
      <w:r>
        <w:t>Practical 1: Selenium IDE Test Suite (Arithmetic Operations)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Install Selenium IDE, create a test suite with 4 test cases (Addition, Subtraction, Multiplication, Division), run it and export the script in WebDriver format.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Chrome + Selenium IDE extension, NetBeans with GlassFish (or just a saved HTML file).</w:t>
      </w:r>
    </w:p>
    <w:p>
      <w:pPr>
        <w:spacing w:after="40"/>
      </w:pPr>
      <w:r>
        <w:rPr>
          <w:b/>
          <w:color w:val="1F4E79"/>
        </w:rPr>
        <w:t>Step 1: Install Selenium IDE</w:t>
      </w:r>
    </w:p>
    <w:p>
      <w:r>
        <w:t>Chrome Web Store &gt; search "Selenium IDE" &gt; Add to Chrome &gt; Add Extension. Its icon appears in the toolbar.</w:t>
      </w:r>
    </w:p>
    <w:p>
      <w:pPr>
        <w:spacing w:after="40"/>
      </w:pPr>
      <w:r>
        <w:rPr>
          <w:b/>
          <w:color w:val="1F4E79"/>
        </w:rPr>
        <w:t>Step 2: Create the web page (index.html)</w:t>
      </w:r>
    </w:p>
    <w:p>
      <w:r>
        <w:t>NetBeans &gt; File &gt; New Project &gt; Java Web &gt; Web Application &gt; name it &gt; GlassFish Server &gt; Finish. Replace index.html with the code below and click Run. Copy the localhost URL.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&lt;!DOCTYPE html&gt;</w:t>
              <w:br/>
              <w:t>&lt;html&gt;</w:t>
              <w:br/>
              <w:t>&lt;head&gt;&lt;title&gt;Arithmetic Operations&lt;/title&gt;</w:t>
              <w:br/>
              <w:t>&lt;script&gt;</w:t>
              <w:br/>
              <w:t>function calc(op) {</w:t>
              <w:br/>
              <w:t xml:space="preserve">  var a = parseInt(document.f.n1.value), b = parseInt(document.f.n2.value);</w:t>
              <w:br/>
              <w:t xml:space="preserve">  document.f.res.value = op == '+' ? a + b : op == '-' ? a - b : op == '*' ? a * b : a / b;</w:t>
              <w:br/>
              <w:t>}</w:t>
              <w:br/>
              <w:t>&lt;/script&gt;</w:t>
              <w:br/>
              <w:t>&lt;/head&gt;</w:t>
              <w:br/>
              <w:t>&lt;body&gt;</w:t>
              <w:br/>
              <w:t>&lt;h2&gt;Arithmetic Operations&lt;/h2&gt;</w:t>
              <w:br/>
              <w:t>&lt;form name="f"&gt;</w:t>
              <w:br/>
              <w:t xml:space="preserve">  Number 1: &lt;input type="text" id="n1" name="n1"&gt;&lt;br&gt;&lt;br&gt;</w:t>
              <w:br/>
              <w:t xml:space="preserve">  Number 2: &lt;input type="text" id="n2" name="n2"&gt;&lt;br&gt;&lt;br&gt;</w:t>
              <w:br/>
              <w:t xml:space="preserve">  Result  : &lt;input type="text" id="res" name="res"&gt;&lt;br&gt;&lt;br&gt;</w:t>
              <w:br/>
              <w:t xml:space="preserve">  &lt;input type="button" value="Add"      onclick="calc('+')"&gt;</w:t>
              <w:br/>
              <w:t xml:space="preserve">  &lt;input type="button" value="Subtract" onclick="calc('-')"&gt;</w:t>
              <w:br/>
              <w:t xml:space="preserve">  &lt;input type="button" value="Multiply" onclick="calc('*')"&gt;</w:t>
              <w:br/>
              <w:t xml:space="preserve">  &lt;input type="button" value="Divide"   onclick="calc('/')"&gt;</w:t>
              <w:br/>
              <w:t>&lt;/form&gt;</w:t>
              <w:br/>
              <w:t>&lt;/body&gt;</w:t>
              <w:br/>
              <w:t>&lt;/html&gt;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 NetBeans?</w:t>
      </w:r>
      <w:r>
        <w:t xml:space="preserve"> Save the code as C:\STQA\index.html and open it in Chrome (URL: file:///C:/STQA/index.html). Then go to chrome://extensions &gt; Selenium IDE &gt; Details and turn on "Allow access to file URLs".</w:t>
      </w:r>
    </w:p>
    <w:p>
      <w:pPr>
        <w:spacing w:after="40"/>
      </w:pPr>
      <w:r>
        <w:rPr>
          <w:b/>
          <w:color w:val="1F4E79"/>
        </w:rPr>
        <w:t>Step 3: Record 4 test cases</w:t>
      </w:r>
    </w:p>
    <w:p>
      <w:pPr>
        <w:pStyle w:val="ListNumber"/>
      </w:pPr>
      <w:r>
        <w:t>Open Selenium IDE &gt; Record a new test in a new project &gt; project name: ArithmeticSuite &gt; paste the page URL &gt; Start Recording.</w:t>
      </w:r>
    </w:p>
    <w:p>
      <w:pPr>
        <w:pStyle w:val="ListNumber"/>
      </w:pPr>
      <w:r>
        <w:t>Addition: type 20 in Number 1 and 10 in Number 2, click Add. Right-click the Result box &gt; Selenium IDE &gt; Assert &gt; Value (30). Stop recording, name the test Addition.</w:t>
      </w:r>
    </w:p>
    <w:p>
      <w:pPr>
        <w:pStyle w:val="ListNumber"/>
      </w:pPr>
      <w:r>
        <w:t>Click + (Add new test) and record the same way: Subtraction (20, 10 = 10), Multiplication (20, 10 = 200), Division (20, 10 = 2).</w:t>
      </w:r>
    </w:p>
    <w:p>
      <w:pPr>
        <w:pStyle w:val="ListNumber"/>
      </w:pPr>
      <w:r>
        <w:t>Test Suites tab &gt; + &gt; name ArithmeticSuite &gt; Add tests &gt; tick all 4 tests.</w:t>
      </w:r>
    </w:p>
    <w:p>
      <w:pPr>
        <w:spacing w:after="40"/>
      </w:pPr>
      <w:r>
        <w:rPr>
          <w:b/>
          <w:color w:val="1F4E79"/>
        </w:rPr>
        <w:t>Step 4: Run and Export</w:t>
      </w:r>
    </w:p>
    <w:p>
      <w:pPr>
        <w:pStyle w:val="ListNumber"/>
      </w:pPr>
      <w:r>
        <w:t>Click Run all tests in suite. All 4 tests pass (green).</w:t>
      </w:r>
    </w:p>
    <w:p>
      <w:pPr>
        <w:pStyle w:val="ListNumber"/>
      </w:pPr>
      <w:r>
        <w:t>Right-click each test (or the suite) &gt; Export &gt; Java JUnit &gt; Export. This saves a .java file with WebDriver code (driver.findElement, sendKeys, click, assertEquals).</w:t>
      </w:r>
    </w:p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Running 'Addition'       ... assertValue id=res 30  OK</w:t>
              <w:br/>
              <w:t>Running 'Subtraction'    ... assertValue id=res 10  OK</w:t>
              <w:br/>
              <w:t>Running 'Multiplication' ... assertValue id=res 200 OK</w:t>
              <w:br/>
              <w:t>Running 'Division'       ... assertValue id=res 2   OK</w:t>
              <w:br/>
              <w:t>ArithmeticSuite: 4 of 4 tests passed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2: Cross-Website Testing using Selenium IDE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Develop and run a test suite for two websites. Click links, fill forms, select dropdown options and verify displayed content. Analyse results and generate execution logs.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IDE browser extension (Chrome/Firefox), Internet.</w:t>
      </w:r>
    </w:p>
    <w:p>
      <w:pPr>
        <w:spacing w:after="40"/>
      </w:pPr>
      <w:r>
        <w:rPr>
          <w:b/>
          <w:color w:val="1F4E79"/>
        </w:rPr>
        <w:t>Test 1: RedbusTest (redbus.in)</w:t>
      </w:r>
    </w:p>
    <w:p>
      <w:pPr>
        <w:pStyle w:val="ListNumber"/>
      </w:pPr>
      <w:r>
        <w:t>Open Selenium IDE &gt; Create a new project (name: CrossWebsite) &gt; Record a new test &gt; paste https://www.redbus.in &gt; Start Recording.</w:t>
      </w:r>
    </w:p>
    <w:p>
      <w:pPr>
        <w:pStyle w:val="ListNumber"/>
      </w:pPr>
      <w:r>
        <w:t>Right-click page &gt; Selenium IDE &gt; Verify Title.</w:t>
      </w:r>
    </w:p>
    <w:p>
      <w:pPr>
        <w:pStyle w:val="ListNumber"/>
      </w:pPr>
      <w:r>
        <w:t>Enter From city, To city, journey date and click Search Buses (records click + dropdown selection).</w:t>
      </w:r>
    </w:p>
    <w:p>
      <w:pPr>
        <w:pStyle w:val="ListNumber"/>
      </w:pPr>
      <w:r>
        <w:t>Right-click a bus operator name &gt; Selenium IDE &gt; Assert Text.</w:t>
      </w:r>
    </w:p>
    <w:p>
      <w:pPr>
        <w:pStyle w:val="ListNumber"/>
      </w:pPr>
      <w:r>
        <w:t>Right-click a ticket price &gt; Selenium IDE &gt; Store Text &gt; variable name: price.</w:t>
      </w:r>
    </w:p>
    <w:p>
      <w:pPr>
        <w:pStyle w:val="ListNumber"/>
      </w:pPr>
      <w:r>
        <w:t>Stop recording, name the test RedbusTest. Add a command: Command = echo, Value = ${price}.</w:t>
      </w:r>
    </w:p>
    <w:p>
      <w:pPr>
        <w:spacing w:after="40"/>
      </w:pPr>
      <w:r>
        <w:rPr>
          <w:b/>
          <w:color w:val="1F4E79"/>
        </w:rPr>
        <w:t>Test 2: WikipediaTest (wikipedia.org)</w:t>
      </w:r>
    </w:p>
    <w:p>
      <w:pPr>
        <w:pStyle w:val="ListNumber"/>
      </w:pPr>
      <w:r>
        <w:t>Click + (Add new test) &gt; Record against https://www.wikipedia.org.</w:t>
      </w:r>
    </w:p>
    <w:p>
      <w:pPr>
        <w:pStyle w:val="ListNumber"/>
      </w:pPr>
      <w:r>
        <w:t>Type "Software testing" in the search box.</w:t>
      </w:r>
    </w:p>
    <w:p>
      <w:pPr>
        <w:pStyle w:val="ListNumber"/>
      </w:pPr>
      <w:r>
        <w:t>Select English in the language dropdown (recorded as select).</w:t>
      </w:r>
    </w:p>
    <w:p>
      <w:pPr>
        <w:pStyle w:val="ListNumber"/>
      </w:pPr>
      <w:r>
        <w:t>Click the search button. Right-click the heading "Software testing" &gt; Selenium IDE &gt; Assert Text.</w:t>
      </w:r>
    </w:p>
    <w:p>
      <w:pPr>
        <w:pStyle w:val="ListNumber"/>
      </w:pPr>
      <w:r>
        <w:t>Click a link in the article (e.g. Unit testing) &gt; Verify Title. Stop recording, name it WikipediaTest.</w:t>
      </w:r>
    </w:p>
    <w:p>
      <w:pPr>
        <w:spacing w:after="40"/>
      </w:pPr>
      <w:r>
        <w:rPr>
          <w:b/>
          <w:color w:val="1F4E79"/>
        </w:rPr>
        <w:t>Suite and Logs</w:t>
      </w:r>
    </w:p>
    <w:p>
      <w:pPr>
        <w:pStyle w:val="ListNumber"/>
      </w:pPr>
      <w:r>
        <w:t>Test Suites tab &gt; + &gt; name: CrossWebsiteSuite &gt; Add tests &gt; select both tests.</w:t>
      </w:r>
    </w:p>
    <w:p>
      <w:pPr>
        <w:pStyle w:val="ListNumber"/>
      </w:pPr>
      <w:r>
        <w:t>Click Run all tests in suite.</w:t>
      </w:r>
    </w:p>
    <w:p>
      <w:pPr>
        <w:pStyle w:val="ListNumber"/>
      </w:pPr>
      <w:r>
        <w:t>Copy the Log panel (or take a screenshot) as the execution log.</w:t>
      </w:r>
    </w:p>
    <w:p>
      <w:pPr>
        <w:spacing w:after="40"/>
      </w:pPr>
      <w:r>
        <w:rPr>
          <w:b/>
          <w:color w:val="1F4E79"/>
        </w:rPr>
        <w:t>Expected 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Running 'RedbusTest'</w:t>
              <w:br/>
              <w:t>verifyTitle ... OK</w:t>
              <w:br/>
              <w:t>click ... OK</w:t>
              <w:br/>
              <w:t>assertText ... OK</w:t>
              <w:br/>
              <w:t>storeText -&gt; price ... OK</w:t>
              <w:br/>
              <w:t>echo: Rs. 550</w:t>
              <w:br/>
              <w:t>'RedbusTest' completed successfully</w:t>
              <w:br/>
              <w:t>Running 'WikipediaTest'</w:t>
              <w:br/>
              <w:t>type id=searchInput ... OK</w:t>
              <w:br/>
              <w:t>select id=searchLanguage ... OK</w:t>
              <w:br/>
              <w:t>click ... OK</w:t>
              <w:br/>
              <w:t>assertText Software testing ... OK</w:t>
              <w:br/>
              <w:t>'WikipediaTest' completed successfully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If a step fails because a site changed, right-click the step &gt; Toggle breakpoint/disable, or change its Target to another locator from the dropdown.</w:t>
      </w:r>
    </w:p>
    <w:p>
      <w:r>
        <w:br w:type="page"/>
      </w:r>
    </w:p>
    <w:p>
      <w:pPr>
        <w:pStyle w:val="Heading1"/>
      </w:pPr>
      <w:r>
        <w:t>Practical 3: Manual Test Case Design (STLC)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Prepare a Test Plan, Test Scenarios and Test Cases for a web application, run them manually, and prepare a Test Execution Report and a Defect Report.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MS Excel / Google Sheets, browser. Application: https://the-internet.herokuapp.com/login</w:t>
      </w:r>
    </w:p>
    <w:p>
      <w:pPr>
        <w:spacing w:after="40"/>
      </w:pPr>
      <w:r>
        <w:rPr>
          <w:b/>
          <w:color w:val="1F4E79"/>
        </w:rPr>
        <w:t>Make one Excel file with 5 sheets:</w:t>
      </w:r>
    </w:p>
    <w:p>
      <w:pPr>
        <w:spacing w:after="40"/>
      </w:pPr>
      <w:r>
        <w:rPr>
          <w:b/>
          <w:color w:val="1F4E79"/>
        </w:rPr>
        <w:t>Sheet 1 – Test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Test Plan ID   : TP_LOGIN_01</w:t>
              <w:br/>
              <w:t>Application    : The Internet - Login Module</w:t>
              <w:br/>
              <w:t>Objective      : Verify login works as per requirements</w:t>
              <w:br/>
              <w:t>Scope (In)     : Valid/invalid login, error messages, logout</w:t>
              <w:br/>
              <w:t>Scope (Out)    : Performance, security, database testing</w:t>
              <w:br/>
              <w:t>Approach       : Manual functional testing (positive + negative)</w:t>
              <w:br/>
              <w:t>Environment    : Windows, Chrome (latest)</w:t>
              <w:br/>
              <w:t>Entry Criteria : Login page accessible, test data ready</w:t>
              <w:br/>
              <w:t>Exit Criteria  : All test cases executed, defects logged</w:t>
              <w:br/>
              <w:t>Deliverables   : Scenarios, Test Cases, Execution Report, Defect Report</w:t>
              <w:br/>
              <w:t>Tester         : Sagar Salunkhe        Schedule: 1 day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Sheet 2 –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TS_01  Login with valid username and password</w:t>
              <w:br/>
              <w:t>TS_02  Login with invalid username / password</w:t>
              <w:br/>
              <w:t>TS_03  Login with blank username and password</w:t>
              <w:br/>
              <w:t>TS_04  Error message shown for failed login</w:t>
              <w:br/>
              <w:t>TS_05  Logout after successful login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Sheet 3 –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TC ID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40"/>
          </w:tcPr>
          <w:p>
            <w:r>
              <w:t>TC_01</w:t>
            </w:r>
          </w:p>
        </w:tc>
        <w:tc>
          <w:tcPr>
            <w:tcW w:type="dxa" w:w="2040"/>
          </w:tcPr>
          <w:p>
            <w:r>
              <w:t>TS_01 Valid login</w:t>
            </w:r>
          </w:p>
        </w:tc>
        <w:tc>
          <w:tcPr>
            <w:tcW w:type="dxa" w:w="2040"/>
          </w:tcPr>
          <w:p>
            <w:r>
              <w:t>tomsmith / SuperSecretPassword!</w:t>
            </w:r>
          </w:p>
        </w:tc>
        <w:tc>
          <w:tcPr>
            <w:tcW w:type="dxa" w:w="2040"/>
          </w:tcPr>
          <w:p>
            <w:r>
              <w:t>Goes to /secure, shows "You logged into a secure area!", Logout visible</w:t>
            </w:r>
          </w:p>
        </w:tc>
        <w:tc>
          <w:tcPr>
            <w:tcW w:type="dxa" w:w="2040"/>
          </w:tcPr>
          <w:p>
            <w:r>
              <w:t>PASS</w:t>
            </w:r>
          </w:p>
        </w:tc>
      </w:tr>
      <w:tr>
        <w:tc>
          <w:tcPr>
            <w:tcW w:type="dxa" w:w="2040"/>
          </w:tcPr>
          <w:p>
            <w:r>
              <w:t>TC_02</w:t>
            </w:r>
          </w:p>
        </w:tc>
        <w:tc>
          <w:tcPr>
            <w:tcW w:type="dxa" w:w="2040"/>
          </w:tcPr>
          <w:p>
            <w:r>
              <w:t>TS_02 Invalid login</w:t>
            </w:r>
          </w:p>
        </w:tc>
        <w:tc>
          <w:tcPr>
            <w:tcW w:type="dxa" w:w="2040"/>
          </w:tcPr>
          <w:p>
            <w:r>
              <w:t>wronguser / wrongpass</w:t>
            </w:r>
          </w:p>
        </w:tc>
        <w:tc>
          <w:tcPr>
            <w:tcW w:type="dxa" w:w="2040"/>
          </w:tcPr>
          <w:p>
            <w:r>
              <w:t>Stays on /login, shows "Your username is invalid!"</w:t>
            </w:r>
          </w:p>
        </w:tc>
        <w:tc>
          <w:tcPr>
            <w:tcW w:type="dxa" w:w="2040"/>
          </w:tcPr>
          <w:p>
            <w:r>
              <w:t>PASS</w:t>
            </w:r>
          </w:p>
        </w:tc>
      </w:tr>
      <w:tr>
        <w:tc>
          <w:tcPr>
            <w:tcW w:type="dxa" w:w="2040"/>
          </w:tcPr>
          <w:p>
            <w:r>
              <w:t>TC_03</w:t>
            </w:r>
          </w:p>
        </w:tc>
        <w:tc>
          <w:tcPr>
            <w:tcW w:type="dxa" w:w="2040"/>
          </w:tcPr>
          <w:p>
            <w:r>
              <w:t>TS_03 Blank fields</w:t>
            </w:r>
          </w:p>
        </w:tc>
        <w:tc>
          <w:tcPr>
            <w:tcW w:type="dxa" w:w="2040"/>
          </w:tcPr>
          <w:p>
            <w:r>
              <w:t>(blank) / (blank)</w:t>
            </w:r>
          </w:p>
        </w:tc>
        <w:tc>
          <w:tcPr>
            <w:tcW w:type="dxa" w:w="2040"/>
          </w:tcPr>
          <w:p>
            <w:r>
              <w:t>Login fails, error message shown</w:t>
            </w:r>
          </w:p>
        </w:tc>
        <w:tc>
          <w:tcPr>
            <w:tcW w:type="dxa" w:w="2040"/>
          </w:tcPr>
          <w:p>
            <w:r>
              <w:t>PASS</w:t>
            </w:r>
          </w:p>
        </w:tc>
      </w:tr>
      <w:tr>
        <w:tc>
          <w:tcPr>
            <w:tcW w:type="dxa" w:w="2040"/>
          </w:tcPr>
          <w:p>
            <w:r>
              <w:t>TC_04</w:t>
            </w:r>
          </w:p>
        </w:tc>
        <w:tc>
          <w:tcPr>
            <w:tcW w:type="dxa" w:w="2040"/>
          </w:tcPr>
          <w:p>
            <w:r>
              <w:t>TS_05 Logout</w:t>
            </w:r>
          </w:p>
        </w:tc>
        <w:tc>
          <w:tcPr>
            <w:tcW w:type="dxa" w:w="2040"/>
          </w:tcPr>
          <w:p>
            <w:r>
              <w:t>Logged-in user</w:t>
            </w:r>
          </w:p>
        </w:tc>
        <w:tc>
          <w:tcPr>
            <w:tcW w:type="dxa" w:w="2040"/>
          </w:tcPr>
          <w:p>
            <w:r>
              <w:t>Back to /login, shows "You logged out of the secure area!"</w:t>
            </w:r>
          </w:p>
        </w:tc>
        <w:tc>
          <w:tcPr>
            <w:tcW w:type="dxa" w:w="2040"/>
          </w:tcPr>
          <w:p>
            <w:r>
              <w:t>PASS</w:t>
            </w:r>
          </w:p>
        </w:tc>
      </w:tr>
    </w:tbl>
    <w:p>
      <w:r>
        <w:t>Steps for each case: 1) Open login page  2) Enter username  3) Enter password  4) Click Login  5) Compare with Expected Result and write Actual Result + Status.</w:t>
      </w:r>
    </w:p>
    <w:p>
      <w:pPr>
        <w:spacing w:after="40"/>
      </w:pPr>
      <w:r>
        <w:rPr>
          <w:b/>
          <w:color w:val="1F4E79"/>
        </w:rPr>
        <w:t>Sheet 4 – Execution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Total Designed : 4    Executed : 4</w:t>
              <w:br/>
              <w:t>Passed         : 4    Failed   : 0    Blocked : 0</w:t>
              <w:br/>
              <w:t>Pass %         : 100%</w:t>
              <w:br/>
              <w:t>Date           : &lt;date&gt;    Tested By : Sagar Salunkhe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Sheet 5 – Defect Report (fill when a test fails)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Defect ID   : DEF_01            Test Case : TC_03</w:t>
              <w:br/>
              <w:t>Summary     : &lt;one-line description&gt;</w:t>
              <w:br/>
              <w:t>Steps       : 1) ... 2) ... 3) ...</w:t>
              <w:br/>
              <w:t>Expected    : ...           Actual : ...</w:t>
              <w:br/>
              <w:t>Severity    : Major         Priority : High</w:t>
              <w:br/>
              <w:t>Status      : New -&gt; Assigned -&gt; Fixed -&gt; Retested -&gt; Closed</w:t>
              <w:br/>
              <w:t>Reported By : Sagar Salunkhe    Date : &lt;date&gt;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4: Selenium Grid – Cross-Browser Testing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Set up Selenium Grid (Hub-Node), run the same test on Chrome, Firefox and Edge with RemoteWebDriver, and compare execution time and compatibility.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JDK 11+, selenium-server-4.x.x.jar from https://www.selenium.dev/downloads/, Selenium JARs in Eclipse, Chrome/Firefox/Edge installed.</w:t>
      </w:r>
    </w:p>
    <w:p>
      <w:pPr>
        <w:spacing w:after="40"/>
      </w:pPr>
      <w:r>
        <w:rPr>
          <w:b/>
          <w:color w:val="1F4E79"/>
        </w:rPr>
        <w:t>Step 1: Start the Hub (Command Prompt 1, in the folder with the JAR):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java -jar selenium-server-4.25.0.jar hub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2: Start the Node (Command Prompt 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java -jar selenium-server-4.25.0.jar node --hub http://localhost:4444</w:t>
            </w:r>
          </w:p>
        </w:tc>
      </w:tr>
    </w:tbl>
    <w:p/>
    <w:p>
      <w:r>
        <w:t>Open http://localhost:4444 in a browser. The Grid page should list Chrome, Firefox and Edge. (Use your JAR's real version number in the commands.)</w:t>
      </w:r>
    </w:p>
    <w:p>
      <w:pPr>
        <w:spacing w:after="40"/>
      </w:pPr>
      <w:r>
        <w:rPr>
          <w:b/>
          <w:color w:val="1F4E79"/>
        </w:rPr>
        <w:t>Step 3:</w:t>
      </w:r>
    </w:p>
    <w:p>
      <w:pPr>
        <w:spacing w:after="40"/>
      </w:pPr>
      <w:r>
        <w:rPr>
          <w:b/>
          <w:color w:val="1F4E79"/>
        </w:rPr>
        <w:t>Code (p4 &gt; P4.java):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p4;</w:t>
              <w:br/>
              <w:br/>
              <w:t>import java.net.URI;</w:t>
              <w:br/>
              <w:t>import org.openqa.selenium.*;</w:t>
              <w:br/>
              <w:t>import org.openqa.selenium.chrome.ChromeOptions;</w:t>
              <w:br/>
              <w:t>import org.openqa.selenium.edge.EdgeOptions;</w:t>
              <w:br/>
              <w:t>import org.openqa.selenium.firefox.FirefoxOptions;</w:t>
              <w:br/>
              <w:t>import org.openqa.selenium.remote.RemoteWebDriver;</w:t>
              <w:br/>
              <w:br/>
              <w:t>public class P4 {</w:t>
              <w:br/>
              <w:t xml:space="preserve">    public static void main(String[] args) throws Exception {</w:t>
              <w:br/>
              <w:t xml:space="preserve">        Capabilities[] browsers = { new ChromeOptions(), new FirefoxOptions(), new EdgeOptions() };</w:t>
              <w:br/>
              <w:t xml:space="preserve">        for (Capabilities b : browsers) {</w:t>
              <w:br/>
              <w:t xml:space="preserve">            try {</w:t>
              <w:br/>
              <w:t xml:space="preserve">                long start = System.currentTimeMillis();</w:t>
              <w:br/>
              <w:t xml:space="preserve">                WebDriver d = new RemoteWebDriver(URI.create("http://localhost:4444").toURL(), b);</w:t>
              <w:br/>
              <w:t xml:space="preserve">                d.get("https://the-internet.herokuapp.com/login");</w:t>
              <w:br/>
              <w:t xml:space="preserve">                d.findElement(By.id("username")).sendKeys("tomsmith");</w:t>
              <w:br/>
              <w:t xml:space="preserve">                d.findElement(By.id("password")).sendKeys("SuperSecretPassword!");</w:t>
              <w:br/>
              <w:t xml:space="preserve">                d.findElement(By.cssSelector("button[type='submit']")).click();</w:t>
              <w:br/>
              <w:t xml:space="preserve">                boolean pass = d.getCurrentUrl().contains("/secure");</w:t>
              <w:br/>
              <w:t xml:space="preserve">                long time = System.currentTimeMillis() - start;</w:t>
              <w:br/>
              <w:t xml:space="preserve">                System.out.println(b.getBrowserName() + " | Login: " + (pass ? "PASS" : "FAIL") + " | Time: " + time + " ms");</w:t>
              <w:br/>
              <w:t xml:space="preserve">                d.quit();</w:t>
              <w:br/>
              <w:t xml:space="preserve">            } catch (Exception e) {</w:t>
              <w:br/>
              <w:t xml:space="preserve">                System.out.println(b.getBrowserName() + " | NOT AVAILABLE on Grid");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chrome        | Login: PASS | Time: 4210 ms</w:t>
              <w:br/>
              <w:t>firefox       | Login: PASS | Time: 5075 ms</w:t>
              <w:br/>
              <w:t>MicrosoftEdge | Login: PASS | Time: 4630 ms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Comparison Table (fill with your times):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Browser | Result | Time    | Compatibility Issues</w:t>
              <w:br/>
              <w:t>Chrome  | PASS   | 4210 ms | None</w:t>
              <w:br/>
              <w:t>Firefox | PASS   | 5075 ms | Slightly slower page load</w:t>
              <w:br/>
              <w:t>Edge    | PASS   | 4630 ms | None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5: Login Automation with Assertions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Automate login on a web page and verify it with URL validation, welcome message validation and logout visibility check.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JARs. Site: https://the-internet.herokuapp.com/login (user: tomsmith, password: SuperSecretPassword!)</w:t>
      </w:r>
    </w:p>
    <w:p>
      <w:pPr>
        <w:spacing w:after="40"/>
      </w:pPr>
      <w:r>
        <w:rPr>
          <w:b/>
          <w:color w:val="1F4E79"/>
        </w:rPr>
        <w:t>Code (p5 &gt; P5.java):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p5;</w:t>
              <w:br/>
              <w:br/>
              <w:t>import org.openqa.selenium.*;</w:t>
              <w:br/>
              <w:t>import org.openqa.selenium.chrome.ChromeDriver;</w:t>
              <w:br/>
              <w:br/>
              <w:t>public class P5 {</w:t>
              <w:br/>
              <w:t xml:space="preserve">    static String URL = "https://the-internet.herokuapp.com/";</w:t>
              <w:br/>
              <w:br/>
              <w:t xml:space="preserve">    public static void main(String[] args) {</w:t>
              <w:br/>
              <w:t xml:space="preserve">        WebDriver d = new ChromeDriver();</w:t>
              <w:br/>
              <w:br/>
              <w:t xml:space="preserve">        // Test 1: valid login</w:t>
              <w:br/>
              <w:t xml:space="preserve">        login(d, "tomsmith", "SuperSecretPassword!");</w:t>
              <w:br/>
              <w:t xml:space="preserve">        check("URL validation", d.getCurrentUrl().equals(URL + "secure"));</w:t>
              <w:br/>
              <w:t xml:space="preserve">        check("Welcome message", d.findElement(By.id("flash")).getText().contains("You logged into a secure area!"));</w:t>
              <w:br/>
              <w:t xml:space="preserve">        check("Logout visible", d.findElement(By.cssSelector("a[href='/logout']")).isDisplayed());</w:t>
              <w:br/>
              <w:t xml:space="preserve">        d.findElement(By.cssSelector("a[href='/logout']")).click();</w:t>
              <w:br/>
              <w:br/>
              <w:t xml:space="preserve">        // Test 2: invalid login (negative test)</w:t>
              <w:br/>
              <w:t xml:space="preserve">        login(d, "wronguser", "wrongpass");</w:t>
              <w:br/>
              <w:t xml:space="preserve">        check("Stayed on login", d.getCurrentUrl().equals(URL + "login"));</w:t>
              <w:br/>
              <w:t xml:space="preserve">        check("Error message", d.findElement(By.id("flash")).getText().contains("Your username is invalid!"));</w:t>
              <w:br/>
              <w:br/>
              <w:t xml:space="preserve">        d.quit();</w:t>
              <w:br/>
              <w:t xml:space="preserve">    }</w:t>
              <w:br/>
              <w:br/>
              <w:t xml:space="preserve">    static void login(WebDriver d, String user, String pass) {</w:t>
              <w:br/>
              <w:t xml:space="preserve">        d.get(URL + "login");</w:t>
              <w:br/>
              <w:t xml:space="preserve">        d.findElement(By.id("username")).sendKeys(user);</w:t>
              <w:br/>
              <w:t xml:space="preserve">        d.findElement(By.id("password")).sendKeys(pass);</w:t>
              <w:br/>
              <w:t xml:space="preserve">        d.findElement(By.cssSelector("button[type='submit']")).click();</w:t>
              <w:br/>
              <w:t xml:space="preserve">    }</w:t>
              <w:br/>
              <w:br/>
              <w:t xml:space="preserve">    static void check(String name, boolean ok) {</w:t>
              <w:br/>
              <w:t xml:space="preserve">        System.out.println(name + " : " + (ok ? "PASS" : "FAIL"));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URL validation : PASS</w:t>
              <w:br/>
              <w:t>Welcome message : PASS</w:t>
              <w:br/>
              <w:t>Logout visible : PASS</w:t>
              <w:br/>
              <w:t>Stayed on login : PASS</w:t>
              <w:br/>
              <w:t>Error message : PASS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6: Web Elements, Waits &amp; Checkboxes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Automate textbox, radio button, checkbox, dropdown, alert and frame using implicit and explicit waits. Count total, checked and unchecked checkboxes and select them dynamically.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only.</w:t>
      </w:r>
    </w:p>
    <w:p>
      <w:pPr>
        <w:spacing w:after="40"/>
      </w:pPr>
      <w:r>
        <w:rPr>
          <w:b/>
          <w:color w:val="1F4E79"/>
        </w:rPr>
        <w:t>Code (p6 &gt; P6.java):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p6;</w:t>
              <w:br/>
              <w:br/>
              <w:t>import java.time.Duration;</w:t>
              <w:br/>
              <w:t>import java.util.List;</w:t>
              <w:br/>
              <w:t>import org.openqa.selenium.*;</w:t>
              <w:br/>
              <w:t>import org.openqa.selenium.chrome.ChromeDriver;</w:t>
              <w:br/>
              <w:t>import org.openqa.selenium.support.ui.*;</w:t>
              <w:br/>
              <w:br/>
              <w:t>public class P6 {</w:t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d.manage().window().maximize();</w:t>
              <w:br/>
              <w:t xml:space="preserve">        d.manage().timeouts().implicitlyWait(Duration.ofSeconds(10));      // implicit wait</w:t>
              <w:br/>
              <w:t xml:space="preserve">        WebDriverWait wait = new WebDriverWait(d, Duration.ofSeconds(10)); // explicit wait</w:t>
              <w:br/>
              <w:t xml:space="preserve">        String url = "https://the-internet.herokuapp.com/";</w:t>
              <w:br/>
              <w:br/>
              <w:t xml:space="preserve">        // 1. Textbox</w:t>
              <w:br/>
              <w:t xml:space="preserve">        d.get(url + "login");</w:t>
              <w:br/>
              <w:t xml:space="preserve">        d.findElement(By.id("username")).sendKeys("tomsmith");</w:t>
              <w:br/>
              <w:t xml:space="preserve">        System.out.println("Textbox  : " + d.findElement(By.id("username")).getAttribute("value"));</w:t>
              <w:br/>
              <w:br/>
              <w:t xml:space="preserve">        // 2. Radio button</w:t>
              <w:br/>
              <w:t xml:space="preserve">        d.get("https://demoqa.com/radio-button");</w:t>
              <w:br/>
              <w:t xml:space="preserve">        WebElement yes = d.findElement(By.id("yesRadio"));</w:t>
              <w:br/>
              <w:t xml:space="preserve">        ((JavascriptExecutor) d).executeScript("arguments[0].click();", yes);</w:t>
              <w:br/>
              <w:t xml:space="preserve">        System.out.println("Radio    : Yes selected = " + yes.isSelected());</w:t>
              <w:br/>
              <w:br/>
              <w:t xml:space="preserve">        // 3. Checkboxes - count, checked / unchecked, select all</w:t>
              <w:br/>
              <w:t xml:space="preserve">        d.get(url + "checkboxes");</w:t>
              <w:br/>
              <w:t xml:space="preserve">        List&lt;WebElement&gt; boxes = d.findElements(By.cssSelector("input[type='checkbox']"));</w:t>
              <w:br/>
              <w:t xml:space="preserve">        int checked = 0;</w:t>
              <w:br/>
              <w:t xml:space="preserve">        for (WebElement b : boxes) if (b.isSelected()) checked++;</w:t>
              <w:br/>
              <w:t xml:space="preserve">        System.out.println("Checkbox : total=" + boxes.size() + " checked=" + checked</w:t>
              <w:br/>
              <w:t xml:space="preserve">                + " unchecked=" + (boxes.size() - checked));</w:t>
              <w:br/>
              <w:t xml:space="preserve">        for (WebElement b : boxes) if (!b.isSelected()) b.click();</w:t>
              <w:br/>
              <w:t xml:space="preserve">        System.out.println("All selected = " + boxes.stream().allMatch(WebElement::isSelected));</w:t>
              <w:br/>
              <w:br/>
              <w:t xml:space="preserve">        // 4. Dropdown</w:t>
              <w:br/>
              <w:t xml:space="preserve">        d.get(url + "dropdown");</w:t>
              <w:br/>
              <w:t xml:space="preserve">        Select dd = new Select(d.findElement(By.id("dropdown")));</w:t>
              <w:br/>
              <w:t xml:space="preserve">        dd.selectByVisibleText("Option 2");</w:t>
              <w:br/>
              <w:t xml:space="preserve">        System.out.println("Dropdown : " + dd.getFirstSelectedOption().getText());</w:t>
              <w:br/>
              <w:br/>
              <w:t xml:space="preserve">        // 5. Alert (explicit wait)</w:t>
              <w:br/>
              <w:t xml:space="preserve">        d.get(url + "javascript_alerts");</w:t>
              <w:br/>
              <w:t xml:space="preserve">        d.findElement(By.xpath("//button[text()='Click for JS Alert']")).click();</w:t>
              <w:br/>
              <w:t xml:space="preserve">        Alert alert = wait.until(ExpectedConditions.alertIsPresent());</w:t>
              <w:br/>
              <w:t xml:space="preserve">        System.out.println("Alert    : " + alert.getText());</w:t>
              <w:br/>
              <w:t xml:space="preserve">        alert.accept();</w:t>
              <w:br/>
              <w:br/>
              <w:t xml:space="preserve">        // 6. Frame</w:t>
              <w:br/>
              <w:t xml:space="preserve">        d.get(url + "nested_frames");</w:t>
              <w:br/>
              <w:t xml:space="preserve">        d.switchTo().frame("frame-bottom");</w:t>
              <w:br/>
              <w:t xml:space="preserve">        System.out.println("Frame    : " + d.findElement(By.tagName("body")).getText());</w:t>
              <w:br/>
              <w:t xml:space="preserve">        d.switchTo().defaultContent();</w:t>
              <w:br/>
              <w:br/>
              <w:t xml:space="preserve">        // 7. Explicit wait for dynamic element</w:t>
              <w:br/>
              <w:t xml:space="preserve">        d.get(url + "dynamic_loading/1");</w:t>
              <w:br/>
              <w:t xml:space="preserve">        d.findElement(By.cssSelector("#start button")).click();</w:t>
              <w:br/>
              <w:t xml:space="preserve">        WebElement msg = wait.until(ExpectedConditions.visibilityOfElementLocated(By.id("finish")));</w:t>
              <w:br/>
              <w:t xml:space="preserve">        System.out.println("Wait     : " + msg.getText());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Textbox  : tomsmith</w:t>
              <w:br/>
              <w:t>Radio    : Yes selected = true</w:t>
              <w:br/>
              <w:t>Checkbox : total=2 checked=1 unchecked=1</w:t>
              <w:br/>
              <w:t>All selected = true</w:t>
              <w:br/>
              <w:t>Dropdown : Option 2</w:t>
              <w:br/>
              <w:t>Alert    : I am a JS Alert</w:t>
              <w:br/>
              <w:t>Frame    : BOTTOM</w:t>
              <w:br/>
              <w:t>Wait     : Hello World!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7: Data-Driven Testing with Apache POI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Write 10 student records to Excel, update them (add a Result column), read them back and validate each one on a web page.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+ Apache POI JARs (poi, poi-ooxml, and every JAR in its lib and ooxml-lib folders) from https://poi.apache.org/download.html</w:t>
      </w:r>
    </w:p>
    <w:p>
      <w:pPr>
        <w:spacing w:after="40"/>
      </w:pPr>
      <w:r>
        <w:rPr>
          <w:b/>
          <w:color w:val="1F4E79"/>
        </w:rPr>
        <w:t>Code (p7 &gt; P7.java):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p7;</w:t>
              <w:br/>
              <w:br/>
              <w:t>import java.io.*;</w:t>
              <w:br/>
              <w:t>import org.apache.poi.ss.usermodel.*;</w:t>
              <w:br/>
              <w:t>import org.apache.poi.xssf.usermodel.XSSFWorkbook;</w:t>
              <w:br/>
              <w:t>import org.openqa.selenium.*;</w:t>
              <w:br/>
              <w:t>import org.openqa.selenium.chrome.ChromeDriver;</w:t>
              <w:br/>
              <w:br/>
              <w:t>public class P7 {</w:t>
              <w:br/>
              <w:t xml:space="preserve">    static final String FILE = "Students.xlsx";   // created in project folder</w:t>
              <w:br/>
              <w:br/>
              <w:t xml:space="preserve">    public static void main(String[] args) throws Exception {</w:t>
              <w:br/>
              <w:t xml:space="preserve">        // A. Write 10 student records</w:t>
              <w:br/>
              <w:t xml:space="preserve">        String[] names = {"Aarav","Diya","Kabir","Meera","Rohan","Sneha","Vikram","Anaya","Ishaan","Priya"};</w:t>
              <w:br/>
              <w:t xml:space="preserve">        int[] marks = {72, 58, 91, 45, 66, 83, 39, 77, 62, 54};</w:t>
              <w:br/>
              <w:t xml:space="preserve">        Workbook wb = new XSSFWorkbook();</w:t>
              <w:br/>
              <w:t xml:space="preserve">        Sheet s = wb.createSheet("Students");</w:t>
              <w:br/>
              <w:t xml:space="preserve">        Row h = s.createRow(0);</w:t>
              <w:br/>
              <w:t xml:space="preserve">        h.createCell(0).setCellValue("Roll");</w:t>
              <w:br/>
              <w:t xml:space="preserve">        h.createCell(1).setCellValue("Name");</w:t>
              <w:br/>
              <w:t xml:space="preserve">        h.createCell(2).setCellValue("Marks");</w:t>
              <w:br/>
              <w:t xml:space="preserve">        for (int i = 0; i &lt; 10; i++) {</w:t>
              <w:br/>
              <w:t xml:space="preserve">            Row r = s.createRow(i + 1);</w:t>
              <w:br/>
              <w:t xml:space="preserve">            r.createCell(0).setCellValue(i + 1);</w:t>
              <w:br/>
              <w:t xml:space="preserve">            r.createCell(1).setCellValue(names[i]);</w:t>
              <w:br/>
              <w:t xml:space="preserve">            r.createCell(2).setCellValue(marks[i]);</w:t>
              <w:br/>
              <w:t xml:space="preserve">        }</w:t>
              <w:br/>
              <w:t xml:space="preserve">        save(wb);</w:t>
              <w:br/>
              <w:t xml:space="preserve">        System.out.println("10 records written");</w:t>
              <w:br/>
              <w:br/>
              <w:t xml:space="preserve">        // B. Read, update (add Result column), save</w:t>
              <w:br/>
              <w:t xml:space="preserve">        wb = open();</w:t>
              <w:br/>
              <w:t xml:space="preserve">        s = wb.getSheet("Students");</w:t>
              <w:br/>
              <w:t xml:space="preserve">        s.getRow(0).createCell(3).setCellValue("Result");</w:t>
              <w:br/>
              <w:t xml:space="preserve">        for (int i = 1; i &lt;= 10; i++) {</w:t>
              <w:br/>
              <w:t xml:space="preserve">            Row r = s.getRow(i);</w:t>
              <w:br/>
              <w:t xml:space="preserve">            r.createCell(3).setCellValue(r.getCell(2).getNumericCellValue() &gt;= 60 ? "PASS" : "FAIL");</w:t>
              <w:br/>
              <w:t xml:space="preserve">        }</w:t>
              <w:br/>
              <w:t xml:space="preserve">        save(wb);</w:t>
              <w:br/>
              <w:br/>
              <w:t xml:space="preserve">        // C. Read back, print, and validate each name on web page</w:t>
              <w:br/>
              <w:t xml:space="preserve">        wb = open();</w:t>
              <w:br/>
              <w:t xml:space="preserve">        s = wb.getSheet("Students");</w:t>
              <w:br/>
              <w:t xml:space="preserve">        DataFormatter f = new DataFormatter();</w:t>
              <w:br/>
              <w:t xml:space="preserve">        WebDriver d = new ChromeDriver();</w:t>
              <w:br/>
              <w:t xml:space="preserve">        d.get("https://the-internet.herokuapp.com/login");</w:t>
              <w:br/>
              <w:t xml:space="preserve">        WebElement user = d.findElement(By.id("username"));</w:t>
              <w:br/>
              <w:t xml:space="preserve">        for (Row r : s) {</w:t>
              <w:br/>
              <w:t xml:space="preserve">            System.out.print(f.formatCellValue(r.getCell(0)) + " | " + f.formatCellValue(r.getCell(1))</w:t>
              <w:br/>
              <w:t xml:space="preserve">                    + " | " + f.formatCellValue(r.getCell(2)) + " | " + f.formatCellValue(r.getCell(3)));</w:t>
              <w:br/>
              <w:t xml:space="preserve">            if (r.getRowNum() == 0) { System.out.println(); continue; }</w:t>
              <w:br/>
              <w:t xml:space="preserve">            String name = r.getCell(1).getStringCellValue();</w:t>
              <w:br/>
              <w:t xml:space="preserve">            user.clear();</w:t>
              <w:br/>
              <w:t xml:space="preserve">            user.sendKeys(name);</w:t>
              <w:br/>
              <w:t xml:space="preserve">            System.out.println("  -&gt; web verified = " + user.getAttribute("value").equals(name));</w:t>
              <w:br/>
              <w:t xml:space="preserve">        }</w:t>
              <w:br/>
              <w:t xml:space="preserve">        wb.close();</w:t>
              <w:br/>
              <w:t xml:space="preserve">        d.quit();</w:t>
              <w:br/>
              <w:t xml:space="preserve">    }</w:t>
              <w:br/>
              <w:br/>
              <w:t xml:space="preserve">    static Workbook open() throws Exception {</w:t>
              <w:br/>
              <w:t xml:space="preserve">        try (FileInputStream in = new FileInputStream(FILE)) { return new XSSFWorkbook(in); }</w:t>
              <w:br/>
              <w:t xml:space="preserve">    }</w:t>
              <w:br/>
              <w:br/>
              <w:t xml:space="preserve">    static void save(Workbook wb) throws Exception {</w:t>
              <w:br/>
              <w:t xml:space="preserve">        try (FileOutputStream out = new FileOutputStream(FILE)) { wb.write(out); }</w:t>
              <w:br/>
              <w:t xml:space="preserve">        wb.close();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10 records written</w:t>
              <w:br/>
              <w:t>Roll | Name | Marks | Result</w:t>
              <w:br/>
              <w:t>1 | Aarav | 72 | PASS  -&gt; web verified = true</w:t>
              <w:br/>
              <w:t>2 | Diya | 58 | FAIL  -&gt; web verified = true</w:t>
              <w:br/>
              <w:t>... (10 rows)</w:t>
              <w:br/>
              <w:t>10 | Priya | 54 | FAIL  -&gt; web verified = true</w:t>
              <w:br/>
              <w:t>(Open Students.xlsx in the project folder to check)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8: Web Table Extraction &amp; Sorting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Extract student marks from a web table, count students scoring above 60 in at least one subject (count and %), and check that table sorting works.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only. marks.html is created by the program, so no manual HTML file is needed.</w:t>
      </w:r>
    </w:p>
    <w:p>
      <w:pPr>
        <w:spacing w:after="40"/>
      </w:pPr>
      <w:r>
        <w:rPr>
          <w:b/>
          <w:color w:val="1F4E79"/>
        </w:rPr>
        <w:t>Code (p8 &gt; P8.java):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p8;</w:t>
              <w:br/>
              <w:br/>
              <w:t>import java.io.File;</w:t>
              <w:br/>
              <w:t>import java.nio.file.Files;</w:t>
              <w:br/>
              <w:t>import java.util.*;</w:t>
              <w:br/>
              <w:t>import org.openqa.selenium.*;</w:t>
              <w:br/>
              <w:t>import org.openqa.selenium.chrome.ChromeDriver;</w:t>
              <w:br/>
              <w:br/>
              <w:t>public class P8 {</w:t>
              <w:br/>
              <w:t xml:space="preserve">    public static void main(String[] args) throws Exception {</w:t>
              <w:br/>
              <w:t xml:space="preserve">        // create marks.html automatically (no manual file needed)</w:t>
              <w:br/>
              <w:t xml:space="preserve">        String html = "&lt;table id='marks' border='1'&gt;&lt;tr&gt;&lt;th&gt;Roll&lt;/th&gt;&lt;th&gt;Name&lt;/th&gt;&lt;th&gt;Maths&lt;/th&gt;&lt;th&gt;Science&lt;/th&gt;&lt;/tr&gt;"</w:t>
              <w:br/>
              <w:t xml:space="preserve">                + "&lt;tr&gt;&lt;td&gt;1&lt;/td&gt;&lt;td&gt;Aarav&lt;/td&gt;&lt;td&gt;72&lt;/td&gt;&lt;td&gt;55&lt;/td&gt;&lt;/tr&gt;"</w:t>
              <w:br/>
              <w:t xml:space="preserve">                + "&lt;tr&gt;&lt;td&gt;2&lt;/td&gt;&lt;td&gt;Diya&lt;/td&gt;&lt;td&gt;58&lt;/td&gt;&lt;td&gt;49&lt;/td&gt;&lt;/tr&gt;"</w:t>
              <w:br/>
              <w:t xml:space="preserve">                + "&lt;tr&gt;&lt;td&gt;3&lt;/td&gt;&lt;td&gt;Kabir&lt;/td&gt;&lt;td&gt;91&lt;/td&gt;&lt;td&gt;88&lt;/td&gt;&lt;/tr&gt;"</w:t>
              <w:br/>
              <w:t xml:space="preserve">                + "&lt;tr&gt;&lt;td&gt;4&lt;/td&gt;&lt;td&gt;Meera&lt;/td&gt;&lt;td&gt;45&lt;/td&gt;&lt;td&gt;62&lt;/td&gt;&lt;/tr&gt;"</w:t>
              <w:br/>
              <w:t xml:space="preserve">                + "&lt;tr&gt;&lt;td&gt;5&lt;/td&gt;&lt;td&gt;Rohan&lt;/td&gt;&lt;td&gt;66&lt;/td&gt;&lt;td&gt;71&lt;/td&gt;&lt;/tr&gt;"</w:t>
              <w:br/>
              <w:t xml:space="preserve">                + "&lt;tr&gt;&lt;td&gt;6&lt;/td&gt;&lt;td&gt;Sneha&lt;/td&gt;&lt;td&gt;39&lt;/td&gt;&lt;td&gt;42&lt;/td&gt;&lt;/tr&gt;&lt;/table&gt;";</w:t>
              <w:br/>
              <w:t xml:space="preserve">        File page = new File("marks.html");</w:t>
              <w:br/>
              <w:t xml:space="preserve">        Files.writeString(page.toPath(), html);</w:t>
              <w:br/>
              <w:br/>
              <w:t xml:space="preserve">        WebDriver d = new ChromeDriver();</w:t>
              <w:br/>
              <w:br/>
              <w:t xml:space="preserve">        // A. Extract table data and count students &gt; 60 in any subject</w:t>
              <w:br/>
              <w:t xml:space="preserve">        d.get(page.toURI().toString());</w:t>
              <w:br/>
              <w:t xml:space="preserve">        List&lt;WebElement&gt; rows = d.findElements(By.cssSelector("#marks tr"));</w:t>
              <w:br/>
              <w:t xml:space="preserve">        int total = rows.size() - 1, above = 0;</w:t>
              <w:br/>
              <w:t xml:space="preserve">        for (int i = 1; i &lt; rows.size(); i++) {</w:t>
              <w:br/>
              <w:t xml:space="preserve">            List&lt;WebElement&gt; c = rows.get(i).findElements(By.tagName("td"));</w:t>
              <w:br/>
              <w:t xml:space="preserve">            int m = Integer.parseInt(c.get(2).getText());</w:t>
              <w:br/>
              <w:t xml:space="preserve">            int sc = Integer.parseInt(c.get(3).getText());</w:t>
              <w:br/>
              <w:t xml:space="preserve">            if (m &gt; 60 || sc &gt; 60) {</w:t>
              <w:br/>
              <w:t xml:space="preserve">                above++;</w:t>
              <w:br/>
              <w:t xml:space="preserve">                System.out.println("Above 60 : " + c.get(1).getText());</w:t>
              <w:br/>
              <w:t xml:space="preserve">            }</w:t>
              <w:br/>
              <w:t xml:space="preserve">        }</w:t>
              <w:br/>
              <w:t xml:space="preserve">        System.out.println("Total = " + total + ", Above 60 = " + above</w:t>
              <w:br/>
              <w:t xml:space="preserve">                + ", Percentage = " + String.format("%.2f", above * 100.0 / total) + "%");</w:t>
              <w:br/>
              <w:br/>
              <w:t xml:space="preserve">        // B. Sorting validation</w:t>
              <w:br/>
              <w:t xml:space="preserve">        d.get("https://the-internet.herokuapp.com/tables");</w:t>
              <w:br/>
              <w:t xml:space="preserve">        d.findElement(By.xpath("//table[@id='table1']//span[text()='Last Name']")).click();</w:t>
              <w:br/>
              <w:t xml:space="preserve">        List&lt;String&gt; actual = new ArrayList&lt;&gt;();</w:t>
              <w:br/>
              <w:t xml:space="preserve">        for (WebElement e : d.findElements(By.cssSelector("#table1 tbody td:nth-child(1)")))</w:t>
              <w:br/>
              <w:t xml:space="preserve">            actual.add(e.getText());</w:t>
              <w:br/>
              <w:t xml:space="preserve">        List&lt;String&gt; expected = new ArrayList&lt;&gt;(actual);</w:t>
              <w:br/>
              <w:t xml:space="preserve">        Collections.sort(expected);</w:t>
              <w:br/>
              <w:t xml:space="preserve">        System.out.println("After sort : " + actual);</w:t>
              <w:br/>
              <w:t xml:space="preserve">        System.out.println("Sorting    : " + (actual.equals(expected) ? "PASS" : "FAIL"));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Above 60 : Aarav</w:t>
              <w:br/>
              <w:t>Above 60 : Kabir</w:t>
              <w:br/>
              <w:t>Above 60 : Meera</w:t>
              <w:br/>
              <w:t>Above 60 : Rohan</w:t>
              <w:br/>
              <w:t>Total = 6, Above 60 = 4, Percentage = 66.67%</w:t>
              <w:br/>
              <w:t>After sort : [Bach, Conway, Doe, Smith]</w:t>
              <w:br/>
              <w:t>Sorting    : PASS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9: Object Counting &amp; Combo Box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Count links, images, buttons and inputs on a web page. For a dropdown, count the items, check the default value and test selecting each option.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only.</w:t>
      </w:r>
    </w:p>
    <w:p>
      <w:pPr>
        <w:spacing w:after="40"/>
      </w:pPr>
      <w:r>
        <w:rPr>
          <w:b/>
          <w:color w:val="1F4E79"/>
        </w:rPr>
        <w:t>Code (p9 &gt; P9.java):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p9;</w:t>
              <w:br/>
              <w:br/>
              <w:t>import java.util.List;</w:t>
              <w:br/>
              <w:t>import org.openqa.selenium.*;</w:t>
              <w:br/>
              <w:t>import org.openqa.selenium.chrome.ChromeDriver;</w:t>
              <w:br/>
              <w:t>import org.openqa.selenium.support.ui.Select;</w:t>
              <w:br/>
              <w:br/>
              <w:t>public class P9 {</w:t>
              <w:br/>
              <w:t xml:space="preserve">    public static void main(String[] args) {</w:t>
              <w:br/>
              <w:t xml:space="preserve">        WebDriver d = new ChromeDriver();</w:t>
              <w:br/>
              <w:br/>
              <w:t xml:space="preserve">        // A. Count objects on page</w:t>
              <w:br/>
              <w:t xml:space="preserve">        d.get("https://the-internet.herokuapp.com/");</w:t>
              <w:br/>
              <w:t xml:space="preserve">        int links = d.findElements(By.tagName("a")).size();</w:t>
              <w:br/>
              <w:t xml:space="preserve">        int images = d.findElements(By.tagName("img")).size();</w:t>
              <w:br/>
              <w:t xml:space="preserve">        int buttons = d.findElements(By.tagName("button")).size();</w:t>
              <w:br/>
              <w:t xml:space="preserve">        int inputs = d.findElements(By.tagName("input")).size();</w:t>
              <w:br/>
              <w:t xml:space="preserve">        System.out.println("Links=" + links + " Images=" + images + " Buttons=" + buttons</w:t>
              <w:br/>
              <w:t xml:space="preserve">                + " Inputs=" + inputs + " TOTAL=" + (links + images + buttons + inputs));</w:t>
              <w:br/>
              <w:br/>
              <w:t xml:space="preserve">        // B. Dropdown: count items, default value, selection test</w:t>
              <w:br/>
              <w:t xml:space="preserve">        d.get("https://the-internet.herokuapp.com/dropdown");</w:t>
              <w:br/>
              <w:t xml:space="preserve">        Select dd = new Select(d.findElement(By.id("dropdown")));</w:t>
              <w:br/>
              <w:t xml:space="preserve">        List&lt;WebElement&gt; items = dd.getOptions();</w:t>
              <w:br/>
              <w:t xml:space="preserve">        System.out.println("Total items = " + items.size());</w:t>
              <w:br/>
              <w:t xml:space="preserve">        for (WebElement i : items) System.out.println("  " + i.getText());</w:t>
              <w:br/>
              <w:t xml:space="preserve">        String def = dd.getFirstSelectedOption().getText();</w:t>
              <w:br/>
              <w:t xml:space="preserve">        System.out.println("Default = " + def + " | Valid = " + def.equals("Please select an option"));</w:t>
              <w:br/>
              <w:t xml:space="preserve">        for (int i = 1; i &lt; items.size(); i++) {</w:t>
              <w:br/>
              <w:t xml:space="preserve">            dd.selectByIndex(i);</w:t>
              <w:br/>
              <w:t xml:space="preserve">            String sel = dd.getFirstSelectedOption().getText();</w:t>
              <w:br/>
              <w:t xml:space="preserve">            System.out.println("Select " + sel + " : " + (sel.equals(items.get(i).getText()) ? "PASS" : "FAIL"));</w:t>
              <w:br/>
              <w:t xml:space="preserve">        }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Links=46 Images=1 Buttons=0 Inputs=0 TOTAL=47   (counts may vary)</w:t>
              <w:br/>
              <w:t>Total items = 3</w:t>
              <w:br/>
              <w:t xml:space="preserve">  Please select an option</w:t>
              <w:br/>
              <w:t xml:space="preserve">  Option 1</w:t>
              <w:br/>
              <w:t xml:space="preserve">  Option 2</w:t>
              <w:br/>
              <w:t>Default = Please select an option | Valid = true</w:t>
              <w:br/>
              <w:t>Select Option 1 : PASS</w:t>
              <w:br/>
              <w:t>Select Option 2 : PASS</w:t>
            </w:r>
          </w:p>
        </w:tc>
      </w:tr>
    </w:tbl>
    <w:p/>
    <w:p>
      <w:r>
        <w:br w:type="page"/>
      </w:r>
    </w:p>
    <w:p>
      <w:pPr>
        <w:pStyle w:val="Heading1"/>
      </w:pPr>
      <w:r>
        <w:t>Practical 10: File Upload &amp; Download (Robot Class)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Automate file upload and download using Selenium WebDriver and the Robot class. Validate the upload and verify the file exists after download.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only. test.txt and the downloads folder are created by the program.</w:t>
      </w:r>
    </w:p>
    <w:p>
      <w:pPr>
        <w:spacing w:after="40"/>
      </w:pPr>
      <w:r>
        <w:rPr>
          <w:b/>
          <w:color w:val="1F4E79"/>
        </w:rPr>
        <w:t>Code (p10 &gt; P10.java):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p10;</w:t>
              <w:br/>
              <w:br/>
              <w:t>import java.awt.Robot;</w:t>
              <w:br/>
              <w:t>import java.awt.Toolkit;</w:t>
              <w:br/>
              <w:t>import java.awt.datatransfer.StringSelection;</w:t>
              <w:br/>
              <w:t>import java.awt.event.KeyEvent;</w:t>
              <w:br/>
              <w:t>import java.io.File;</w:t>
              <w:br/>
              <w:t>import java.nio.file.Files;</w:t>
              <w:br/>
              <w:t>import java.util.Map;</w:t>
              <w:br/>
              <w:t>import org.openqa.selenium.*;</w:t>
              <w:br/>
              <w:t>import org.openqa.selenium.chrome.*;</w:t>
              <w:br/>
              <w:t>import org.openqa.selenium.interactions.Actions;</w:t>
              <w:br/>
              <w:br/>
              <w:t>public class P10 {</w:t>
              <w:br/>
              <w:t xml:space="preserve">    public static void main(String[] args) throws Exception {</w:t>
              <w:br/>
              <w:t xml:space="preserve">        File upload = new File("test.txt");                 // test file created automatically</w:t>
              <w:br/>
              <w:t xml:space="preserve">        Files.writeString(upload.toPath(), "STQA upload test");</w:t>
              <w:br/>
              <w:t xml:space="preserve">        File downloadDir = new File("downloads");           // downloads go to project folder</w:t>
              <w:br/>
              <w:t xml:space="preserve">        downloadDir.mkdirs();</w:t>
              <w:br/>
              <w:br/>
              <w:t xml:space="preserve">        ChromeOptions op = new ChromeOptions();</w:t>
              <w:br/>
              <w:t xml:space="preserve">        op.setExperimentalOption("prefs", Map.of("download.default_directory", downloadDir.getAbsolutePath()));</w:t>
              <w:br/>
              <w:t xml:space="preserve">        WebDriver d = new ChromeDriver(op);</w:t>
              <w:br/>
              <w:t xml:space="preserve">        d.manage().window().maximize();</w:t>
              <w:br/>
              <w:br/>
              <w:t xml:space="preserve">        // A. Upload using sendKeys</w:t>
              <w:br/>
              <w:t xml:space="preserve">        d.get("https://the-internet.herokuapp.com/upload");</w:t>
              <w:br/>
              <w:t xml:space="preserve">        d.findElement(By.id("file-upload")).sendKeys(upload.getAbsolutePath());</w:t>
              <w:br/>
              <w:t xml:space="preserve">        d.findElement(By.id("file-submit")).click();</w:t>
              <w:br/>
              <w:t xml:space="preserve">        String name = d.findElement(By.id("uploaded-files")).getText();</w:t>
              <w:br/>
              <w:t xml:space="preserve">        System.out.println("Upload (sendKeys) : " + (name.equals("test.txt") ? "PASS" : "FAIL"));</w:t>
              <w:br/>
              <w:br/>
              <w:t xml:space="preserve">        // B. Upload using Robot class (types path into Windows file dialog)</w:t>
              <w:br/>
              <w:t xml:space="preserve">        d.get("https://the-internet.herokuapp.com/upload");</w:t>
              <w:br/>
              <w:t xml:space="preserve">        new Actions(d).click(d.findElement(By.id("file-upload"))).perform();   // opens dialog</w:t>
              <w:br/>
              <w:t xml:space="preserve">        Toolkit.getDefaultToolkit().getSystemClipboard()</w:t>
              <w:br/>
              <w:t xml:space="preserve">               .setContents(new StringSelection(upload.getAbsolutePath()), null);</w:t>
              <w:br/>
              <w:t xml:space="preserve">        Robot r = new Robot();</w:t>
              <w:br/>
              <w:t xml:space="preserve">        r.delay(2000);</w:t>
              <w:br/>
              <w:t xml:space="preserve">        r.keyPress(KeyEvent.VK_CONTROL); r.keyPress(KeyEvent.VK_V);           // Ctrl+V</w:t>
              <w:br/>
              <w:t xml:space="preserve">        r.keyRelease(KeyEvent.VK_V);     r.keyRelease(KeyEvent.VK_CONTROL);</w:t>
              <w:br/>
              <w:t xml:space="preserve">        r.keyPress(KeyEvent.VK_ENTER);   r.keyRelease(KeyEvent.VK_ENTER);      // Enter</w:t>
              <w:br/>
              <w:t xml:space="preserve">        r.delay(1000);</w:t>
              <w:br/>
              <w:t xml:space="preserve">        d.findElement(By.id("file-submit")).click();</w:t>
              <w:br/>
              <w:t xml:space="preserve">        name = d.findElement(By.id("uploaded-files")).getText();</w:t>
              <w:br/>
              <w:t xml:space="preserve">        System.out.println("Upload (Robot)    : " + (name.equals("test.txt") ? "PASS" : "FAIL"));</w:t>
              <w:br/>
              <w:br/>
              <w:t xml:space="preserve">        // C. Download and verify file exists</w:t>
              <w:br/>
              <w:t xml:space="preserve">        d.get("https://the-internet.herokuapp.com/download");</w:t>
              <w:br/>
              <w:t xml:space="preserve">        WebElement link = d.findElement(By.cssSelector(".example a"));</w:t>
              <w:br/>
              <w:t xml:space="preserve">        String file = link.getText();</w:t>
              <w:br/>
              <w:t xml:space="preserve">        link.click();</w:t>
              <w:br/>
              <w:t xml:space="preserve">        File f = new File(downloadDir, file);</w:t>
              <w:br/>
              <w:t xml:space="preserve">        for (int i = 0; i &lt; 20 &amp;&amp; !f.exists(); i++) Thread.sleep(500);   // wait up to 10 s</w:t>
              <w:br/>
              <w:t xml:space="preserve">        System.out.println("Downloaded file   : " + file);</w:t>
              <w:br/>
              <w:t xml:space="preserve">        System.out.println("File exists       : " + (f.exists() ? "PASS" : "FAIL") + " (" + f.getAbsolutePath() + ")");</w:t>
              <w:br/>
              <w:br/>
              <w:t xml:space="preserve">        d.quit();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Upload (sendKeys) : PASS</w:t>
              <w:br/>
              <w:t>Upload (Robot)    : PASS</w:t>
              <w:br/>
              <w:t>Downloaded file   : some-file.txt</w:t>
              <w:br/>
              <w:t>File exists       : PASS (C:\...\STQA\downloads\some-file.txt)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Don't touch the mouse or keyboard while the Robot part runs. It pastes the file path into the Windows Open dialog and presses Enter.</w:t>
      </w:r>
    </w:p>
    <w:p>
      <w:r>
        <w:br w:type="page"/>
      </w:r>
    </w:p>
    <w:p>
      <w:pPr>
        <w:pStyle w:val="Heading1"/>
      </w:pPr>
      <w:r>
        <w:t>Practical 11: Screenshot on Failure &amp; Log4j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Take a screenshot when a test fails and log every step with Log4j. Produce an execution log and analyse the error message.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+ Log4j 2 JARs (log4j-api and log4j-core) from https://logging.apache.org/log4j/2.x/download.html</w:t>
      </w:r>
    </w:p>
    <w:p>
      <w:pPr>
        <w:spacing w:after="40"/>
      </w:pPr>
      <w:r>
        <w:rPr>
          <w:b/>
          <w:color w:val="1F4E79"/>
        </w:rPr>
        <w:t>Step 1: Create file  src/log4j2.properties  (directly inside the src folder, not inside the package):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appenders = console, file</w:t>
              <w:br/>
              <w:t>appender.console.type = Console</w:t>
              <w:br/>
              <w:t>appender.console.name = STDOUT</w:t>
              <w:br/>
              <w:t>appender.console.layout.type = PatternLayout</w:t>
              <w:br/>
              <w:t>appender.console.layout.pattern = %d{HH:mm:ss} %-5p - %m%n</w:t>
              <w:br/>
              <w:t>appender.file.type = File</w:t>
              <w:br/>
              <w:t>appender.file.name = LOGFILE</w:t>
              <w:br/>
              <w:t>appender.file.fileName = logs/execution.log</w:t>
              <w:br/>
              <w:t>appender.file.layout.type = PatternLayout</w:t>
              <w:br/>
              <w:t>appender.file.layout.pattern = %d{yyyy-MM-dd HH:mm:ss} %-5p - %m%n</w:t>
              <w:br/>
              <w:t>rootLogger.level = info</w:t>
              <w:br/>
              <w:t>rootLogger.appenderRefs = stdout, file</w:t>
              <w:br/>
              <w:t>rootLogger.appenderRef.stdout.ref = STDOUT</w:t>
              <w:br/>
              <w:t>rootLogger.appenderRef.file.ref = LOGFILE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2:</w:t>
      </w:r>
    </w:p>
    <w:p>
      <w:pPr>
        <w:spacing w:after="40"/>
      </w:pPr>
      <w:r>
        <w:rPr>
          <w:b/>
          <w:color w:val="1F4E79"/>
        </w:rPr>
        <w:t>Code (p11 &gt; P11.java):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p11;</w:t>
              <w:br/>
              <w:br/>
              <w:t>import java.io.File;</w:t>
              <w:br/>
              <w:t>import java.nio.file.*;</w:t>
              <w:br/>
              <w:t>import org.apache.logging.log4j.LogManager;</w:t>
              <w:br/>
              <w:t>import org.apache.logging.log4j.Logger;</w:t>
              <w:br/>
              <w:t>import org.openqa.selenium.*;</w:t>
              <w:br/>
              <w:t>import org.openqa.selenium.chrome.ChromeDriver;</w:t>
              <w:br/>
              <w:br/>
              <w:t>public class P11 {</w:t>
              <w:br/>
              <w:t xml:space="preserve">    static Logger log = LogManager.getLogger(P11.class);</w:t>
              <w:br/>
              <w:br/>
              <w:t xml:space="preserve">    public static void main(String[] args) {</w:t>
              <w:br/>
              <w:t xml:space="preserve">        WebDriver d = new ChromeDriver();</w:t>
              <w:br/>
              <w:t xml:space="preserve">        log.info("Browser launched");</w:t>
              <w:br/>
              <w:t xml:space="preserve">        try {</w:t>
              <w:br/>
              <w:t xml:space="preserve">            d.get("https://the-internet.herokuapp.com/login");</w:t>
              <w:br/>
              <w:t xml:space="preserve">            log.info("Login page opened");</w:t>
              <w:br/>
              <w:t xml:space="preserve">            d.findElement(By.id("username")).sendKeys("tomsmith");</w:t>
              <w:br/>
              <w:t xml:space="preserve">            d.findElement(By.id("password")).sendKeys("wrongpass");   // wrong on purpose</w:t>
              <w:br/>
              <w:t xml:space="preserve">            d.findElement(By.cssSelector("button[type='submit']")).click();</w:t>
              <w:br/>
              <w:t xml:space="preserve">            log.info("Login submitted");</w:t>
              <w:br/>
              <w:t xml:space="preserve">            if (!d.getCurrentUrl().contains("/secure"))</w:t>
              <w:br/>
              <w:t xml:space="preserve">                throw new AssertionError("Login failed, URL = " + d.getCurrentUrl());</w:t>
              <w:br/>
              <w:t xml:space="preserve">            log.info("Test PASSED");</w:t>
              <w:br/>
              <w:t xml:space="preserve">        } catch (AssertionError | WebDriverException e) {</w:t>
              <w:br/>
              <w:t xml:space="preserve">            log.error("Test FAILED: " + e.getMessage());</w:t>
              <w:br/>
              <w:t xml:space="preserve">            screenshot(d, "login_failure");</w:t>
              <w:br/>
              <w:t xml:space="preserve">        } finally {</w:t>
              <w:br/>
              <w:t xml:space="preserve">            d.quit();</w:t>
              <w:br/>
              <w:t xml:space="preserve">            log.info("Browser closed");</w:t>
              <w:br/>
              <w:t xml:space="preserve">        }</w:t>
              <w:br/>
              <w:t xml:space="preserve">    }</w:t>
              <w:br/>
              <w:br/>
              <w:t xml:space="preserve">    static void screenshot(WebDriver d, String name) {</w:t>
              <w:br/>
              <w:t xml:space="preserve">        try {</w:t>
              <w:br/>
              <w:t xml:space="preserve">            File src = ((TakesScreenshot) d).getScreenshotAs(OutputType.FILE);</w:t>
              <w:br/>
              <w:t xml:space="preserve">            Path dest = Paths.get("screenshots", name + "_" + System.currentTimeMillis() + ".png");</w:t>
              <w:br/>
              <w:t xml:space="preserve">            Files.createDirectories(dest.getParent());</w:t>
              <w:br/>
              <w:t xml:space="preserve">            Files.copy(src.toPath(), dest);</w:t>
              <w:br/>
              <w:t xml:space="preserve">            log.info("Screenshot saved: " + dest.toAbsolutePath());</w:t>
              <w:br/>
              <w:t xml:space="preserve">        } catch (Exception e) {</w:t>
              <w:br/>
              <w:t xml:space="preserve">            log.error("Screenshot failed: " + e.getMessage());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10:41:02 INFO  - Browser launched</w:t>
              <w:br/>
              <w:t>10:41:05 INFO  - Login page opened</w:t>
              <w:br/>
              <w:t>10:41:06 INFO  - Login submitted</w:t>
              <w:br/>
              <w:t>10:41:06 ERROR - Test FAILED: Login failed, URL = https://the-internet.herokuapp.com/login</w:t>
              <w:br/>
              <w:t>10:41:07 INFO  - Screenshot saved: ...\screenshots\login_failure_1730112067123.png</w:t>
              <w:br/>
              <w:t>10:41:08 INFO  - Browser closed</w:t>
              <w:br/>
              <w:t>(Log file: logs/execution.log  |  Screenshot: screenshots folder)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Analysis:</w:t>
      </w:r>
      <w:r>
        <w:t xml:space="preserve"> The ERROR line shows which check failed and why (expected /secure, got /login). The screenshot shows the page when the test failed.</w:t>
      </w:r>
    </w:p>
    <w:p>
      <w:r>
        <w:br w:type="page"/>
      </w:r>
    </w:p>
    <w:p>
      <w:pPr>
        <w:pStyle w:val="Heading1"/>
      </w:pPr>
      <w:r>
        <w:t>Practical 12: Page Object Model (POM) Framework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Design an automation framework using the Page Object Model. Create reusable page classes and run modular test cases.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+ TestNG (Eclipse: Help &gt; Eclipse Marketplace &gt; TestNG &gt; Install. Then right-click Project &gt; Build Path &gt; Add Libraries &gt; TestNG).</w:t>
      </w:r>
    </w:p>
    <w:p>
      <w:pPr>
        <w:spacing w:after="40"/>
      </w:pPr>
      <w:r>
        <w:rPr>
          <w:b/>
          <w:color w:val="1F4E79"/>
        </w:rPr>
        <w:t>Project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src</w:t>
              <w:br/>
              <w:t xml:space="preserve"> |-- pages</w:t>
              <w:br/>
              <w:t xml:space="preserve"> |    |-- LoginPage.java    (locators + actions of login page)</w:t>
              <w:br/>
              <w:t xml:space="preserve"> |    |-- SecurePage.java   (locators + actions of secure page)</w:t>
              <w:br/>
              <w:t xml:space="preserve"> |-- tests</w:t>
              <w:br/>
              <w:t xml:space="preserve">      |-- LoginPOMTest.java (test cases - no locators here)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pages &gt; LoginPage.java: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pages;</w:t>
              <w:br/>
              <w:br/>
              <w:t>import org.openqa.selenium.*;</w:t>
              <w:br/>
              <w:br/>
              <w:t>public class LoginPage {</w:t>
              <w:br/>
              <w:t xml:space="preserve">    WebDriver d;</w:t>
              <w:br/>
              <w:t xml:space="preserve">    By user = By.id("username");</w:t>
              <w:br/>
              <w:t xml:space="preserve">    By pass = By.id("password");</w:t>
              <w:br/>
              <w:t xml:space="preserve">    By loginBtn = By.cssSelector("button[type='submit']");</w:t>
              <w:br/>
              <w:t xml:space="preserve">    By msg = By.id("flash");</w:t>
              <w:br/>
              <w:br/>
              <w:t xml:space="preserve">    public LoginPage(WebDriver d) { this.d = d; }</w:t>
              <w:br/>
              <w:br/>
              <w:t xml:space="preserve">    public void open() { d.get("https://the-internet.herokuapp.com/login"); }</w:t>
              <w:br/>
              <w:br/>
              <w:t xml:space="preserve">    public void login(String u, String p) {</w:t>
              <w:br/>
              <w:t xml:space="preserve">        d.findElement(user).sendKeys(u);</w:t>
              <w:br/>
              <w:t xml:space="preserve">        d.findElement(pass).sendKeys(p);</w:t>
              <w:br/>
              <w:t xml:space="preserve">        d.findElement(loginBtn).click();</w:t>
              <w:br/>
              <w:t xml:space="preserve">    }</w:t>
              <w:br/>
              <w:br/>
              <w:t xml:space="preserve">    public String getMessage() { return d.findElement(msg).getText();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pages &gt; SecurePage.java: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pages;</w:t>
              <w:br/>
              <w:br/>
              <w:t>import org.openqa.selenium.*;</w:t>
              <w:br/>
              <w:br/>
              <w:t>public class SecurePage {</w:t>
              <w:br/>
              <w:t xml:space="preserve">    WebDriver d;</w:t>
              <w:br/>
              <w:t xml:space="preserve">    By logout = By.cssSelector("a[href='/logout']");</w:t>
              <w:br/>
              <w:br/>
              <w:t xml:space="preserve">    public SecurePage(WebDriver d) { this.d = d; }</w:t>
              <w:br/>
              <w:br/>
              <w:t xml:space="preserve">    public boolean isLogoutVisible() { return d.findElement(logout).isDisplayed(); }</w:t>
              <w:br/>
              <w:br/>
              <w:t xml:space="preserve">    public void clickLogout() { d.findElement(logout).click();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tests &gt; LoginPOMTest.java: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tests;</w:t>
              <w:br/>
              <w:br/>
              <w:t>import org.openqa.selenium.WebDriver;</w:t>
              <w:br/>
              <w:t>import org.openqa.selenium.chrome.ChromeDriver;</w:t>
              <w:br/>
              <w:t>import org.testng.Assert;</w:t>
              <w:br/>
              <w:t>import org.testng.annotations.*;</w:t>
              <w:br/>
              <w:t>import pages.*;</w:t>
              <w:br/>
              <w:br/>
              <w:t>public class LoginPOMTest {</w:t>
              <w:br/>
              <w:t xml:space="preserve">    WebDriver d;</w:t>
              <w:br/>
              <w:t xml:space="preserve">    LoginPage login;</w:t>
              <w:br/>
              <w:t xml:space="preserve">    SecurePage secure;</w:t>
              <w:br/>
              <w:br/>
              <w:t xml:space="preserve">    @BeforeMethod</w:t>
              <w:br/>
              <w:t xml:space="preserve">    public void setUp() {</w:t>
              <w:br/>
              <w:t xml:space="preserve">        d = new ChromeDriver();</w:t>
              <w:br/>
              <w:t xml:space="preserve">        login = new LoginPage(d);</w:t>
              <w:br/>
              <w:t xml:space="preserve">        secure = new SecurePage(d);</w:t>
              <w:br/>
              <w:t xml:space="preserve">    }</w:t>
              <w:br/>
              <w:br/>
              <w:t xml:space="preserve">    @Test</w:t>
              <w:br/>
              <w:t xml:space="preserve">    public void validLoginTest() {</w:t>
              <w:br/>
              <w:t xml:space="preserve">        login.open();</w:t>
              <w:br/>
              <w:t xml:space="preserve">        login.login("tomsmith", "SuperSecretPassword!");</w:t>
              <w:br/>
              <w:t xml:space="preserve">        Assert.assertTrue(d.getCurrentUrl().contains("/secure"));</w:t>
              <w:br/>
              <w:t xml:space="preserve">        Assert.assertTrue(secure.isLogoutVisible());</w:t>
              <w:br/>
              <w:t xml:space="preserve">    }</w:t>
              <w:br/>
              <w:br/>
              <w:t xml:space="preserve">    @Test</w:t>
              <w:br/>
              <w:t xml:space="preserve">    public void invalidLoginTest() {</w:t>
              <w:br/>
              <w:t xml:space="preserve">        login.open();</w:t>
              <w:br/>
              <w:t xml:space="preserve">        login.login("wronguser", "wrongpass");</w:t>
              <w:br/>
              <w:t xml:space="preserve">        Assert.assertTrue(login.getMessage().contains("Your username is invalid!"));</w:t>
              <w:br/>
              <w:t xml:space="preserve">    }</w:t>
              <w:br/>
              <w:br/>
              <w:t xml:space="preserve">    @AfterMethod</w:t>
              <w:br/>
              <w:t xml:space="preserve">    public void tearDown() { d.quit();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Run:</w:t>
      </w:r>
      <w:r>
        <w:t xml:space="preserve"> Right-click LoginPOMTest.java &gt; Run As &gt; TestNG Test.</w:t>
      </w:r>
    </w:p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PASSED: validLoginTest</w:t>
              <w:br/>
              <w:t>PASSED: invalidLoginTest</w:t>
              <w:br/>
              <w:t>Total tests run: 2, Passes: 2, Failures: 0, Skips: 0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Result:</w:t>
      </w:r>
      <w:r>
        <w:t xml:space="preserve"> The test class has no locators, because they are all in the page classes. If a locator changes, you only edit the page class and the tests stay the same.</w:t>
      </w:r>
    </w:p>
    <w:p>
      <w:r>
        <w:br w:type="page"/>
      </w:r>
    </w:p>
    <w:p>
      <w:pPr>
        <w:pStyle w:val="Heading1"/>
      </w:pPr>
      <w:r>
        <w:t>Practical 13: TestNG Framework &amp; HTML Reports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Create and run automated tests using TestNG annotations. Group test cases, set priorities and generate HTML test reports.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Selenium JARs + TestNG library (same as Practical 12).</w:t>
      </w:r>
    </w:p>
    <w:p>
      <w:pPr>
        <w:spacing w:after="40"/>
      </w:pPr>
      <w:r>
        <w:rPr>
          <w:b/>
          <w:color w:val="1F4E79"/>
        </w:rPr>
        <w:t>Step 1: Code (p13 &gt; TestNGDemo.java):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package p13;</w:t>
              <w:br/>
              <w:br/>
              <w:t>import org.openqa.selenium.*;</w:t>
              <w:br/>
              <w:t>import org.openqa.selenium.chrome.ChromeDriver;</w:t>
              <w:br/>
              <w:t>import org.testng.Assert;</w:t>
              <w:br/>
              <w:t>import org.testng.annotations.*;</w:t>
              <w:br/>
              <w:br/>
              <w:t>public class TestNGDemo {</w:t>
              <w:br/>
              <w:t xml:space="preserve">    WebDriver d;</w:t>
              <w:br/>
              <w:br/>
              <w:t xml:space="preserve">    @BeforeClass(alwaysRun = true)     // alwaysRun needed when running groups</w:t>
              <w:br/>
              <w:t xml:space="preserve">    public void setUp() { d = new ChromeDriver(); }</w:t>
              <w:br/>
              <w:br/>
              <w:t xml:space="preserve">    @Test(priority = 1, groups = {"smoke"})</w:t>
              <w:br/>
              <w:t xml:space="preserve">    public void openLoginPage() {</w:t>
              <w:br/>
              <w:t xml:space="preserve">        d.get("https://the-internet.herokuapp.com/login");</w:t>
              <w:br/>
              <w:t xml:space="preserve">        Assert.assertEquals(d.getTitle(), "The Internet");</w:t>
              <w:br/>
              <w:t xml:space="preserve">    }</w:t>
              <w:br/>
              <w:br/>
              <w:t xml:space="preserve">    @Test(priority = 2, groups = {"smoke", "regression"})</w:t>
              <w:br/>
              <w:t xml:space="preserve">    public void validLogin() {</w:t>
              <w:br/>
              <w:t xml:space="preserve">        d.findElement(By.id("username")).sendKeys("tomsmith");</w:t>
              <w:br/>
              <w:t xml:space="preserve">        d.findElement(By.id("password")).sendKeys("SuperSecretPassword!");</w:t>
              <w:br/>
              <w:t xml:space="preserve">        d.findElement(By.cssSelector("button[type='submit']")).click();</w:t>
              <w:br/>
              <w:t xml:space="preserve">        Assert.assertTrue(d.getCurrentUrl().contains("/secure"));</w:t>
              <w:br/>
              <w:t xml:space="preserve">    }</w:t>
              <w:br/>
              <w:br/>
              <w:t xml:space="preserve">    @Test(priority = 3, groups = {"regression"})</w:t>
              <w:br/>
              <w:t xml:space="preserve">    public void logoutTest() {</w:t>
              <w:br/>
              <w:t xml:space="preserve">        d.findElement(By.cssSelector("a[href='/logout']")).click();</w:t>
              <w:br/>
              <w:t xml:space="preserve">        Assert.assertTrue(d.getCurrentUrl().contains("/login"));</w:t>
              <w:br/>
              <w:t xml:space="preserve">    }</w:t>
              <w:br/>
              <w:br/>
              <w:t xml:space="preserve">    @AfterClass(alwaysRun = true)</w:t>
              <w:br/>
              <w:t xml:space="preserve">    public void tearDown() { d.quit(); }</w:t>
              <w:br/>
              <w:t>}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2: Create testng.xml in the project root (right-click Project &gt; New &gt; File &gt; testng.xml):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&lt;?xml version="1.0" encoding="UTF-8"?&gt;</w:t>
              <w:br/>
              <w:t>&lt;!DOCTYPE suite SYSTEM "https://testng.org/testng-1.0.dtd"&gt;</w:t>
              <w:br/>
              <w:t>&lt;suite name="STQA Suite"&gt;</w:t>
              <w:br/>
              <w:t xml:space="preserve">  &lt;test name="Smoke Tests"&gt;</w:t>
              <w:br/>
              <w:t xml:space="preserve">    &lt;groups&gt;</w:t>
              <w:br/>
              <w:t xml:space="preserve">      &lt;run&gt;&lt;include name="smoke"/&gt;&lt;/run&gt;</w:t>
              <w:br/>
              <w:t xml:space="preserve">    &lt;/groups&gt;</w:t>
              <w:br/>
              <w:t xml:space="preserve">    &lt;classes&gt;</w:t>
              <w:br/>
              <w:t xml:space="preserve">      &lt;class name="p13.TestNGDemo"/&gt;</w:t>
              <w:br/>
              <w:t xml:space="preserve">    &lt;/classes&gt;</w:t>
              <w:br/>
              <w:t xml:space="preserve">  &lt;/test&gt;</w:t>
              <w:br/>
              <w:t>&lt;/suite&gt;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3: Run:</w:t>
      </w:r>
      <w:r>
        <w:t xml:space="preserve"> Right-click testng.xml &gt; Run As &gt; TestNG Suite. Only the smoke group runs, in priority order.</w:t>
      </w:r>
    </w:p>
    <w:p>
      <w:pPr>
        <w:spacing w:after="40"/>
      </w:pPr>
      <w:r>
        <w:rPr>
          <w:b/>
          <w:color w:val="1F4E79"/>
        </w:rPr>
        <w:t>Expected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PASSED: openLoginPage</w:t>
              <w:br/>
              <w:t>PASSED: validLogin</w:t>
              <w:br/>
              <w:t>STQA Suite - Total tests run: 2, Passes: 2, Failures: 0, Skips: 0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4: HTML Report:</w:t>
      </w:r>
      <w:r>
        <w:t xml:space="preserve"> Press F5 on the project &gt; open test-output &gt; index.html (or emailable-report.html) in a browser. It shows each test, its group, the time taken and PASS/FAIL.</w:t>
      </w:r>
    </w:p>
    <w:p>
      <w:pPr>
        <w:spacing w:after="40"/>
      </w:pPr>
      <w:r>
        <w:rPr>
          <w:b/>
          <w:color w:val="1F4E79"/>
        </w:rPr>
        <w:t>Note:</w:t>
      </w:r>
      <w:r>
        <w:t xml:space="preserve"> alwaysRun = true on @BeforeClass/@AfterClass is required. Without it, group filtering skips setUp() and every test fails with a NullPointerException (driver is null). To run all 3 tests, right-click TestNGDemo.java &gt; Run As &gt; TestNG Test.</w:t>
      </w:r>
    </w:p>
    <w:p>
      <w:r>
        <w:br w:type="page"/>
      </w:r>
    </w:p>
    <w:p>
      <w:pPr>
        <w:pStyle w:val="Heading1"/>
      </w:pPr>
      <w:r>
        <w:t>Practical 14: Jenkins CI for Selenium Tests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Configure Jenkins to run Selenium scripts automatically. Generate build reports and analyse test execution history.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JDK 17+, jenkins.war from https://www.jenkins.io/download/, the Practical 13 project (TestNGDemo + testng.xml).</w:t>
      </w:r>
    </w:p>
    <w:p>
      <w:pPr>
        <w:spacing w:after="40"/>
      </w:pPr>
      <w:r>
        <w:rPr>
          <w:b/>
          <w:color w:val="1F4E79"/>
        </w:rPr>
        <w:t>Step 0: Put all JARs in one folder</w:t>
      </w:r>
    </w:p>
    <w:p>
      <w:r>
        <w:t>Copy all Selenium JARs (with the lib folder JARs) and the TestNG JARs (testng, jcommander, slf4j-api) into C:\STQA\jars. Run Practical 13 once in Eclipse, so the compiled classes are in the project's bin folder.</w:t>
      </w:r>
    </w:p>
    <w:p>
      <w:pPr>
        <w:spacing w:after="40"/>
      </w:pPr>
      <w:r>
        <w:rPr>
          <w:b/>
          <w:color w:val="1F4E79"/>
        </w:rPr>
        <w:t>Step 1: Start Jenkins (Command Prompt, in the folder with jenkins.war):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java -jar jenkins.war --httpPort=8080</w:t>
            </w:r>
          </w:p>
        </w:tc>
      </w:tr>
    </w:tbl>
    <w:p/>
    <w:p>
      <w:r>
        <w:t>Keep this window open. Copy the admin password printed in the console (it is also saved in C:\Users\&lt;you&gt;\.jenkins\secrets\initialAdminPassword).</w:t>
      </w:r>
    </w:p>
    <w:p>
      <w:pPr>
        <w:spacing w:after="40"/>
      </w:pPr>
      <w:r>
        <w:rPr>
          <w:b/>
          <w:color w:val="1F4E79"/>
        </w:rPr>
        <w:t>Step 2: Set up Jenkins</w:t>
      </w:r>
    </w:p>
    <w:p>
      <w:pPr>
        <w:pStyle w:val="ListNumber"/>
      </w:pPr>
      <w:r>
        <w:t>Open http://localhost:8080 &gt; paste the password &gt; Continue &gt; Install suggested plugins.</w:t>
      </w:r>
    </w:p>
    <w:p>
      <w:pPr>
        <w:pStyle w:val="ListNumber"/>
      </w:pPr>
      <w:r>
        <w:t>Create the admin user &gt; Save and Continue &gt; Save and Finish &gt; Start using Jenkins.</w:t>
      </w:r>
    </w:p>
    <w:p>
      <w:pPr>
        <w:spacing w:after="40"/>
      </w:pPr>
      <w:r>
        <w:rPr>
          <w:b/>
          <w:color w:val="1F4E79"/>
        </w:rPr>
        <w:t>Step 3: Create the job</w:t>
      </w:r>
    </w:p>
    <w:p>
      <w:pPr>
        <w:pStyle w:val="ListNumber"/>
      </w:pPr>
      <w:r>
        <w:t>Dashboard &gt; New Item &gt; name: STQA_Selenium_CI &gt; Freestyle project &gt; OK.</w:t>
      </w:r>
    </w:p>
    <w:p>
      <w:pPr>
        <w:pStyle w:val="ListNumber"/>
      </w:pPr>
      <w:r>
        <w:t>Source Code Management: None.</w:t>
      </w:r>
    </w:p>
    <w:p>
      <w:pPr>
        <w:pStyle w:val="ListNumber"/>
      </w:pPr>
      <w:r>
        <w:t>Triggers: tick Build periodically &gt; Schedule: H/30 * * * *  (runs every 30 minutes).</w:t>
      </w:r>
    </w:p>
    <w:p>
      <w:pPr>
        <w:pStyle w:val="ListNumber"/>
      </w:pPr>
      <w:r>
        <w:t>Build Steps &gt; Add build step &gt; Execute Windows batch command, and paste the commands below. Change the project path to your 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cd /d C:\Users\&lt;you&gt;\eclipse-workspace\STQA</w:t>
              <w:br/>
              <w:t>java -cp "bin;C:\STQA\jars\*" org.testng.TestNG testng.xml</w:t>
              <w:br/>
              <w:t>xcopy /y /i test-output\testng-results.xml "%WORKSPACE%\test-output\"</w:t>
            </w:r>
          </w:p>
        </w:tc>
      </w:tr>
    </w:tbl>
    <w:p/>
    <w:p>
      <w:r>
        <w:t>The xcopy line copies the results into Jenkins' workspace so the TestNG report plugin can find them. Click Save.</w:t>
      </w:r>
    </w:p>
    <w:p>
      <w:pPr>
        <w:spacing w:after="40"/>
      </w:pPr>
      <w:r>
        <w:rPr>
          <w:b/>
          <w:color w:val="1F4E79"/>
        </w:rPr>
        <w:t>Step 4: Build</w:t>
      </w:r>
    </w:p>
    <w:p>
      <w:r>
        <w:t>Click Build Now &gt; click build #1 &gt; Console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STQA Suite</w:t>
              <w:br/>
              <w:t>Total tests run: 2, Passes: 2, Failures: 0, Skips: 0</w:t>
              <w:br/>
              <w:t>Finished: SUCCESS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Step 5: TestNG report in Jenkins</w:t>
      </w:r>
    </w:p>
    <w:p>
      <w:pPr>
        <w:pStyle w:val="ListNumber"/>
      </w:pPr>
      <w:r>
        <w:t>Manage Jenkins &gt; Plugins &gt; Available plugins &gt; search "TestNG Results" &gt; Install.</w:t>
      </w:r>
    </w:p>
    <w:p>
      <w:pPr>
        <w:pStyle w:val="ListNumber"/>
      </w:pPr>
      <w:r>
        <w:t>Job &gt; Configure &gt; Add post-build action &gt; Publish TestNG Results &gt; keep **/testng-results.xml &gt; Save.</w:t>
      </w:r>
    </w:p>
    <w:p>
      <w:pPr>
        <w:pStyle w:val="ListNumber"/>
      </w:pPr>
      <w:r>
        <w:t>Build Now again. Open the job &gt; TestNG Results to see pass/fail counts and time.</w:t>
      </w:r>
    </w:p>
    <w:p>
      <w:pPr>
        <w:spacing w:after="40"/>
      </w:pPr>
      <w:r>
        <w:rPr>
          <w:b/>
          <w:color w:val="1F4E79"/>
        </w:rPr>
        <w:t>Step 6: Execution history (trend)</w:t>
      </w:r>
    </w:p>
    <w:p>
      <w:pPr>
        <w:pStyle w:val="ListNumber"/>
      </w:pPr>
      <w:r>
        <w:t>Build 2 or 3 more times.</w:t>
      </w:r>
    </w:p>
    <w:p>
      <w:pPr>
        <w:pStyle w:val="ListNumber"/>
      </w:pPr>
      <w:r>
        <w:t>Break one assertion in TestNGDemo.java on purpose, e.g. Assert.assertEquals(d.getTitle(), "WRONG"). Save it so Eclipse recompiles. Build Now: the build is marked UNSTABLE (yellow).</w:t>
      </w:r>
    </w:p>
    <w:p>
      <w:pPr>
        <w:pStyle w:val="ListNumber"/>
      </w:pPr>
      <w:r>
        <w:t>Fix the assertion, save, Build Now: back to SUCCESS (green).</w:t>
      </w:r>
    </w:p>
    <w:p>
      <w:pPr>
        <w:pStyle w:val="ListNumber"/>
      </w:pPr>
      <w:r>
        <w:t>The job page shows the Build History (e.g. #1-#3 Success, #4 Unstable, #5 Success) and the TestNG Results Trend graph.</w:t>
      </w:r>
    </w:p>
    <w:p>
      <w:r>
        <w:br w:type="page"/>
      </w:r>
    </w:p>
    <w:p>
      <w:pPr>
        <w:pStyle w:val="Heading1"/>
      </w:pPr>
      <w:r>
        <w:t>Practical 15: Load Testing with JMeter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Design and run load tests for a web application. Configure thread group, ramp-up time and loop count. Analyse response time, throughput and error % using graphical reports.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JDK, Apache JMeter (binary ZIP from https://jmeter.apache.org/download_jmeter.cgi, extract it).</w:t>
      </w:r>
    </w:p>
    <w:p>
      <w:pPr>
        <w:pStyle w:val="ListNumber"/>
      </w:pPr>
      <w:r>
        <w:t>Open apache-jmeter-5.6.3\bin and double-click jmeter.bat (Linux: bin/jmeter.sh). Rename Test Plan to "STQA Load Test".</w:t>
      </w:r>
    </w:p>
    <w:p>
      <w:pPr>
        <w:pStyle w:val="ListNumber"/>
      </w:pPr>
      <w:r>
        <w:t>Right-click Test Plan &gt; Add &gt; Threads (Users) &gt; Thread Group. Set Number of Threads = 50, Ramp-up = 10, Loop Count = 5 (50 x 5 = 250 requests).</w:t>
      </w:r>
    </w:p>
    <w:p>
      <w:pPr>
        <w:pStyle w:val="ListNumber"/>
      </w:pPr>
      <w:r>
        <w:t>Right-click Thread Group &gt; Add &gt; Sampler &gt; HTTP Request. Protocol = https, Server Name = the-internet.herokuapp.com, Method = GET, Path = /login.</w:t>
      </w:r>
    </w:p>
    <w:p>
      <w:pPr>
        <w:pStyle w:val="ListNumber"/>
      </w:pPr>
      <w:r>
        <w:t>Right-click Thread Group &gt; Add &gt; Listener &gt; add View Results Tree, Summary Report, Aggregate Report, Graph Results.</w:t>
      </w:r>
    </w:p>
    <w:p>
      <w:pPr>
        <w:pStyle w:val="ListNumber"/>
      </w:pPr>
      <w:r>
        <w:t>File &gt; Save as STQA_Load_Test.jmx. Click the green Start button. All requests in View Results Tree should be green.</w:t>
      </w:r>
    </w:p>
    <w:p>
      <w:pPr>
        <w:pStyle w:val="ListNumber"/>
      </w:pPr>
      <w:r>
        <w:t>Optional (recommended), run from Command Prompt in the folder with the .jmx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apache-jmeter-5.6.3\bin\jmeter.bat -n -t STQA_Load_Test.jmx -l results.jtl</w:t>
              <w:br/>
              <w:t>apache-jmeter-5.6.3\bin\jmeter.bat -g results.jtl -o report</w:t>
            </w:r>
          </w:p>
        </w:tc>
      </w:tr>
    </w:tbl>
    <w:p/>
    <w:p>
      <w:r>
        <w:t>Open report\index.html to see the graphical dashboard (response time, throughput, error %). Delete results.jtl and the report folder before running again.</w:t>
      </w:r>
    </w:p>
    <w:p>
      <w:pPr>
        <w:spacing w:after="40"/>
      </w:pPr>
      <w:r>
        <w:rPr>
          <w:b/>
          <w:color w:val="1F4E79"/>
        </w:rPr>
        <w:t>Expected Result (Summary Report):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Label        | Samples | Average | Min | Max  | Error % | Throughput</w:t>
              <w:br/>
              <w:t>HTTP Request | 250     | 413 ms  | 220 | 1608 | 0.00 %  | 21.3/sec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Analysis:</w:t>
      </w:r>
    </w:p>
    <w:p>
      <w:pPr>
        <w:pStyle w:val="ListBullet"/>
      </w:pPr>
      <w:r>
        <w:t>Average response time 413 ms (under 1 second, acceptable).</w:t>
      </w:r>
    </w:p>
    <w:p>
      <w:pPr>
        <w:pStyle w:val="ListBullet"/>
      </w:pPr>
      <w:r>
        <w:t>Max 1608 ms at peak load, when all 50 users are active.</w:t>
      </w:r>
    </w:p>
    <w:p>
      <w:pPr>
        <w:pStyle w:val="ListBullet"/>
      </w:pPr>
      <w:r>
        <w:t>Error 0%: the server handled 50 users without failures.</w:t>
      </w:r>
    </w:p>
    <w:p>
      <w:pPr>
        <w:pStyle w:val="ListBullet"/>
      </w:pPr>
      <w:r>
        <w:t>Throughput is about 21 requests/second. Numbers change slightly on every run.</w:t>
      </w:r>
    </w:p>
    <w:p>
      <w:pPr>
        <w:pStyle w:val="ListBullet"/>
      </w:pPr>
      <w:r>
        <w:t>Compare: change threads to 200. Response time and error % go up, which shows the effect of load.</w:t>
      </w:r>
    </w:p>
    <w:p>
      <w:r>
        <w:br w:type="page"/>
      </w:r>
    </w:p>
    <w:p>
      <w:pPr>
        <w:pStyle w:val="Heading1"/>
      </w:pPr>
      <w:r>
        <w:t>Practical 16: Defect Tracking with Bugzilla</w:t>
      </w:r>
    </w:p>
    <w:p>
      <w:pPr>
        <w:spacing w:after="40"/>
      </w:pPr>
      <w:r>
        <w:rPr>
          <w:b/>
          <w:color w:val="1F4E79"/>
        </w:rPr>
        <w:t>Aim:</w:t>
      </w:r>
      <w:r>
        <w:t xml:space="preserve"> Log defects in Bugzilla, assign severity and priority, track the defect lifecycle and generate defect summary reports.</w:t>
      </w:r>
    </w:p>
    <w:p>
      <w:pPr>
        <w:spacing w:after="40"/>
      </w:pPr>
      <w:r>
        <w:rPr>
          <w:b/>
          <w:color w:val="1F4E79"/>
        </w:rPr>
        <w:t>Requirements:</w:t>
      </w:r>
      <w:r>
        <w:t xml:space="preserve"> Browser + Internet. Public test Bugzilla: https://bugzilla52.allizgub.org/ (reached via https://landfill.bugzilla.org &gt; Bugzilla 5.2).</w:t>
      </w:r>
    </w:p>
    <w:p>
      <w:pPr>
        <w:pStyle w:val="ListNumber"/>
      </w:pPr>
      <w:r>
        <w:t>Create account: click New Account, enter an email (e.g. yourname123@mailinator.com), click Send. Open https://www.mailinator.com, inbox yourname123, open the Bugzilla mail and click the confirmation link. Set name + password (6+ chars) &gt; Create.</w:t>
      </w:r>
    </w:p>
    <w:p>
      <w:pPr>
        <w:pStyle w:val="ListNumber"/>
      </w:pPr>
      <w:r>
        <w:t>Click File a Bug &gt; TestProduct. Click Show Advanced Fields (shows Priority).</w:t>
      </w:r>
    </w:p>
    <w:p>
      <w:pPr>
        <w:pStyle w:val="ListNumber"/>
      </w:pPr>
      <w:r>
        <w:t>Fill the bug: Component = TestComponent, Version = unspecified, Severity = major, Priority = P2, Summary and Description as below. Click Submit Bug, then note the bug number.</w:t>
      </w:r>
    </w:p>
    <w:p>
      <w:pPr>
        <w:pStyle w:val="ListNumber"/>
      </w:pPr>
      <w:r>
        <w:t>Lifecycle: open the bug &gt; Status = RESOLVED, Resolution = FIXED &gt; add comment &gt; Save Changes. Reload &gt; Status = VERIFIED &gt; comment "Retested - PASS" &gt; Save Changes.</w:t>
      </w:r>
    </w:p>
    <w:p>
      <w:pPr>
        <w:pStyle w:val="ListNumber"/>
      </w:pPr>
      <w:r>
        <w:t>Open the bug &gt; click History to see every status change with user and time.</w:t>
      </w:r>
    </w:p>
    <w:p>
      <w:pPr>
        <w:pStyle w:val="ListNumber"/>
      </w:pPr>
      <w:r>
        <w:t>Reports &gt; Tabular Reports: Vertical = Status, Horizontal = Severity, Product = TestProduct &gt; Generate Report. Click Bar for the graph. Click a count &gt; CSV to export.</w:t>
      </w:r>
    </w:p>
    <w:p>
      <w:pPr>
        <w:spacing w:after="40"/>
      </w:pPr>
      <w:r>
        <w:rPr>
          <w:b/>
          <w:color w:val="1F4E79"/>
        </w:rPr>
        <w:t>Bug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Summary     : Login accepts blank password on login page</w:t>
              <w:br/>
              <w:t>Description : Steps to Reproduce:</w:t>
              <w:br/>
              <w:t xml:space="preserve">              1) Open /login page</w:t>
              <w:br/>
              <w:t xml:space="preserve">              2) Enter valid username, leave password blank</w:t>
              <w:br/>
              <w:t xml:space="preserve">              3) Click Login</w:t>
              <w:br/>
              <w:t xml:space="preserve">              Expected : Error message shown, login rejected</w:t>
              <w:br/>
              <w:t xml:space="preserve">              Actual   : User is logged in without a password</w:t>
              <w:br/>
              <w:t>Severity    : major        Priority : P2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Severity vs Priority:</w:t>
      </w:r>
    </w:p>
    <w:p>
      <w:pPr>
        <w:pStyle w:val="ListBullet"/>
      </w:pPr>
      <w:r>
        <w:t>Severity (set by the tester) is the impact: blocker &gt; critical &gt; major &gt; normal &gt; minor &gt; trivial &gt; enhancement.</w:t>
      </w:r>
    </w:p>
    <w:p>
      <w:pPr>
        <w:pStyle w:val="ListBullet"/>
      </w:pPr>
      <w:r>
        <w:t>Priority (set by the lead) is how urgent the fix is: P1 (highest) to P5 (lowest).</w:t>
      </w:r>
    </w:p>
    <w:p>
      <w:pPr>
        <w:pStyle w:val="ListBullet"/>
      </w:pPr>
      <w:r>
        <w:t>Example: a spelling mistake on the home page is minor severity but high priority.</w:t>
      </w:r>
    </w:p>
    <w:p>
      <w:pPr>
        <w:spacing w:after="40"/>
      </w:pPr>
      <w:r>
        <w:rPr>
          <w:b/>
          <w:color w:val="1F4E79"/>
        </w:rPr>
        <w:t>Defect Lifecycle: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NEW/UNCONFIRMED -&gt; ASSIGNED -&gt; RESOLVED (FIXED) -&gt; VERIFIED -&gt; CLOSED</w:t>
              <w:br/>
              <w:t>RESOLVED -&gt; REOPENED (if retest fails)</w:t>
              <w:br/>
              <w:t>Other resolutions: INVALID, DUPLICATE, WONTFIX, WORKSFORME</w:t>
            </w:r>
          </w:p>
        </w:tc>
      </w:tr>
    </w:tbl>
    <w:p/>
    <w:p>
      <w:pPr>
        <w:spacing w:after="40"/>
      </w:pPr>
      <w:r>
        <w:rPr>
          <w:b/>
          <w:color w:val="1F4E79"/>
        </w:rPr>
        <w:t>Note:</w:t>
      </w:r>
      <w:r>
        <w:t xml:space="preserve"> A new self-registered account can only set UNCONFIRMED, RESOLVED and VERIFIED. ASSIGNED and CLOSED need a developer/admin account, so write those steps in the journal from the lifecycle above.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